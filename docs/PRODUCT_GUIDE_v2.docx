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Progr3s Product Guide (Admin + User Build)</w:t>
      </w:r>
    </w:p>
    <w:p/>
    <w:p>
      <w:pPr>
        <w:pStyle w:val="Heading2"/>
      </w:pPr>
      <w:r>
        <w:t>1) Overview</w:t>
      </w:r>
    </w:p>
    <w:p/>
    <w:p>
      <w:r>
        <w:t>Current build includes:</w:t>
      </w:r>
    </w:p>
    <w:p>
      <w:pPr>
        <w:pStyle w:val="ListBullet"/>
      </w:pPr>
      <w:r>
        <w:t>landing and marketing sections</w:t>
      </w:r>
    </w:p>
    <w:p>
      <w:pPr>
        <w:pStyle w:val="ListBullet"/>
      </w:pPr>
      <w:r>
        <w:t>login/session auth</w:t>
      </w:r>
    </w:p>
    <w:p>
      <w:pPr>
        <w:pStyle w:val="ListBullet"/>
      </w:pPr>
      <w:r>
        <w:t>role-based access (`user`, `admin`)</w:t>
      </w:r>
    </w:p>
    <w:p>
      <w:pPr>
        <w:pStyle w:val="ListBullet"/>
      </w:pPr>
      <w:r>
        <w:t>protected dashboard</w:t>
      </w:r>
    </w:p>
    <w:p>
      <w:pPr>
        <w:pStyle w:val="ListBullet"/>
      </w:pPr>
      <w:r>
        <w:t>admin console for user management</w:t>
      </w:r>
    </w:p>
    <w:p>
      <w:pPr>
        <w:pStyle w:val="ListBullet"/>
      </w:pPr>
      <w:r>
        <w:t>MongoDB persistence via Mongoose</w:t>
      </w:r>
    </w:p>
    <w:p>
      <w:pPr>
        <w:pStyle w:val="ListBullet"/>
      </w:pPr>
      <w:r>
        <w:t>fallback demo mode when DB is not configured</w:t>
      </w:r>
    </w:p>
    <w:p/>
    <w:p>
      <w:pPr>
        <w:pStyle w:val="Heading2"/>
      </w:pPr>
      <w:r>
        <w:t>2) Tech stack</w:t>
      </w:r>
    </w:p>
    <w:p/>
    <w:p>
      <w:pPr>
        <w:pStyle w:val="ListBullet"/>
      </w:pPr>
      <w:r>
        <w:t>Next.js 16 (App Router)</w:t>
      </w:r>
    </w:p>
    <w:p>
      <w:pPr>
        <w:pStyle w:val="ListBullet"/>
      </w:pPr>
      <w:r>
        <w:t>React 19 + TypeScript</w:t>
      </w:r>
    </w:p>
    <w:p>
      <w:pPr>
        <w:pStyle w:val="ListBullet"/>
      </w:pPr>
      <w:r>
        <w:t>MongoDB + Mongoose</w:t>
      </w:r>
    </w:p>
    <w:p>
      <w:pPr>
        <w:pStyle w:val="ListBullet"/>
      </w:pPr>
      <w:r>
        <w:t>bcryptjs</w:t>
      </w:r>
    </w:p>
    <w:p>
      <w:pPr>
        <w:pStyle w:val="ListBullet"/>
      </w:pPr>
      <w:r>
        <w:t>Tailwind import + custom CSS</w:t>
      </w:r>
    </w:p>
    <w:p/>
    <w:p>
      <w:pPr>
        <w:pStyle w:val="Heading2"/>
      </w:pPr>
      <w:r>
        <w:t>3) Roles and permissions</w:t>
      </w:r>
    </w:p>
    <w:p/>
    <w:p>
      <w:pPr>
        <w:pStyle w:val="Heading3"/>
      </w:pPr>
      <w:r>
        <w:t>user</w:t>
      </w:r>
    </w:p>
    <w:p>
      <w:pPr>
        <w:pStyle w:val="ListBullet"/>
      </w:pPr>
      <w:r>
        <w:t>can log in</w:t>
      </w:r>
    </w:p>
    <w:p>
      <w:pPr>
        <w:pStyle w:val="ListBullet"/>
      </w:pPr>
      <w:r>
        <w:t>can access `/dashboard`</w:t>
      </w:r>
    </w:p>
    <w:p>
      <w:pPr>
        <w:pStyle w:val="ListBullet"/>
      </w:pPr>
      <w:r>
        <w:t>can manage own tasks</w:t>
      </w:r>
    </w:p>
    <w:p/>
    <w:p>
      <w:pPr>
        <w:pStyle w:val="Heading3"/>
      </w:pPr>
      <w:r>
        <w:t>admin</w:t>
      </w:r>
    </w:p>
    <w:p>
      <w:pPr>
        <w:pStyle w:val="ListBullet"/>
      </w:pPr>
      <w:r>
        <w:t>all user permissions</w:t>
      </w:r>
    </w:p>
    <w:p>
      <w:pPr>
        <w:pStyle w:val="ListBullet"/>
      </w:pPr>
      <w:r>
        <w:t>can access `/admin`</w:t>
      </w:r>
    </w:p>
    <w:p>
      <w:pPr>
        <w:pStyle w:val="ListBullet"/>
      </w:pPr>
      <w:r>
        <w:t>can view all users</w:t>
      </w:r>
    </w:p>
    <w:p>
      <w:pPr>
        <w:pStyle w:val="ListBullet"/>
      </w:pPr>
      <w:r>
        <w:t>can update user `name`, `role`, `isActive`</w:t>
      </w:r>
    </w:p>
    <w:p/>
    <w:p>
      <w:pPr>
        <w:pStyle w:val="Heading2"/>
      </w:pPr>
      <w:r>
        <w:t>4) Credentials in fallback mode</w:t>
      </w:r>
    </w:p>
    <w:p/>
    <w:p>
      <w:pPr>
        <w:pStyle w:val="ListBullet"/>
      </w:pPr>
      <w:r>
        <w:t>User: `demo@progr3s.dev` / `progress123`</w:t>
      </w:r>
    </w:p>
    <w:p>
      <w:pPr>
        <w:pStyle w:val="ListBullet"/>
      </w:pPr>
      <w:r>
        <w:t>Admin: `admin@progr3s.dev` / `admin12345`</w:t>
      </w:r>
    </w:p>
    <w:p/>
    <w:p>
      <w:pPr>
        <w:pStyle w:val="Heading2"/>
      </w:pPr>
      <w:r>
        <w:t>5) Environment</w:t>
      </w:r>
    </w:p>
    <w:p/>
    <w:p>
      <w:r>
        <w:t>Create `.env.local`:</w:t>
      </w:r>
    </w:p>
    <w:p/>
    <w:p>
      <w:pPr>
        <w:pStyle w:val="NoSpacing"/>
      </w:pPr>
      <w:r>
        <w:rPr>
          <w:rFonts w:ascii="Consolas" w:hAnsi="Consolas"/>
          <w:sz w:val="20"/>
        </w:rPr>
        <w:t>MONGODB_URI=your_mongodb_connection_string</w:t>
      </w:r>
    </w:p>
    <w:p/>
    <w:p>
      <w:r>
        <w:t>If missing, app uses fallback mode.</w:t>
      </w:r>
    </w:p>
    <w:p/>
    <w:p>
      <w:pPr>
        <w:pStyle w:val="Heading2"/>
      </w:pPr>
      <w:r>
        <w:t>6) Routes</w:t>
      </w:r>
    </w:p>
    <w:p/>
    <w:p>
      <w:pPr>
        <w:pStyle w:val="Heading3"/>
      </w:pPr>
      <w:r>
        <w:t>Pages</w:t>
      </w:r>
    </w:p>
    <w:p>
      <w:pPr>
        <w:pStyle w:val="ListBullet"/>
      </w:pPr>
      <w:r>
        <w:t>`/` -&gt; `app/page.tsx`</w:t>
      </w:r>
    </w:p>
    <w:p>
      <w:pPr>
        <w:pStyle w:val="ListBullet"/>
      </w:pPr>
      <w:r>
        <w:t>`/login` -&gt; `app/login/page.tsx`</w:t>
      </w:r>
    </w:p>
    <w:p>
      <w:pPr>
        <w:pStyle w:val="ListBullet"/>
      </w:pPr>
      <w:r>
        <w:t>`/dashboard` -&gt; `app/dashboard/page.tsx`</w:t>
      </w:r>
    </w:p>
    <w:p>
      <w:pPr>
        <w:pStyle w:val="ListBullet"/>
      </w:pPr>
      <w:r>
        <w:t>`/admin` -&gt; `app/admin/page.tsx`</w:t>
      </w:r>
    </w:p>
    <w:p/>
    <w:p>
      <w:pPr>
        <w:pStyle w:val="Heading3"/>
      </w:pPr>
      <w:r>
        <w:t>API</w:t>
      </w:r>
    </w:p>
    <w:p>
      <w:pPr>
        <w:pStyle w:val="ListBullet"/>
      </w:pPr>
      <w:r>
        <w:t>`POST /api/auth/login` -&gt; `app/api/auth/login/route.ts`</w:t>
      </w:r>
    </w:p>
    <w:p>
      <w:pPr>
        <w:pStyle w:val="ListBullet"/>
      </w:pPr>
      <w:r>
        <w:t>`GET /api/auth/logout` -&gt; `app/api/auth/logout/route.ts`</w:t>
      </w:r>
    </w:p>
    <w:p>
      <w:pPr>
        <w:pStyle w:val="ListBullet"/>
      </w:pPr>
      <w:r>
        <w:t>`GET /api/auth/session` -&gt; `app/api/auth/session/route.ts`</w:t>
      </w:r>
    </w:p>
    <w:p>
      <w:pPr>
        <w:pStyle w:val="ListBullet"/>
      </w:pPr>
      <w:r>
        <w:t>`GET /api/dashboard/summary` -&gt; `app/api/dashboard/summary/route.ts`</w:t>
      </w:r>
    </w:p>
    <w:p>
      <w:pPr>
        <w:pStyle w:val="ListBullet"/>
      </w:pPr>
      <w:r>
        <w:t>`GET /api/dashboard/tasks` -&gt; `app/api/dashboard/tasks/route.ts`</w:t>
      </w:r>
    </w:p>
    <w:p>
      <w:pPr>
        <w:pStyle w:val="ListBullet"/>
      </w:pPr>
      <w:r>
        <w:t>`POST /api/dashboard/tasks` -&gt; `app/api/dashboard/tasks/route.ts`</w:t>
      </w:r>
    </w:p>
    <w:p>
      <w:pPr>
        <w:pStyle w:val="ListBullet"/>
      </w:pPr>
      <w:r>
        <w:t>`PATCH /api/dashboard/tasks/[taskId]` -&gt; `app/api/dashboard/tasks/[taskId]/route.ts`</w:t>
      </w:r>
    </w:p>
    <w:p>
      <w:pPr>
        <w:pStyle w:val="ListBullet"/>
      </w:pPr>
      <w:r>
        <w:t>`DELETE /api/dashboard/tasks/[taskId]` -&gt; `app/api/dashboard/tasks/[taskId]/route.ts`</w:t>
      </w:r>
    </w:p>
    <w:p>
      <w:pPr>
        <w:pStyle w:val="ListBullet"/>
      </w:pPr>
      <w:r>
        <w:t>`GET /api/admin/users` -&gt; `app/api/admin/users/route.ts`</w:t>
      </w:r>
    </w:p>
    <w:p>
      <w:pPr>
        <w:pStyle w:val="ListBullet"/>
      </w:pPr>
      <w:r>
        <w:t>`PATCH /api/admin/users/[userId]` -&gt; `app/api/admin/users/[userId]/route.ts`</w:t>
      </w:r>
    </w:p>
    <w:p/>
    <w:p>
      <w:pPr>
        <w:pStyle w:val="Heading2"/>
      </w:pPr>
      <w:r>
        <w:t>7) Data model</w:t>
      </w:r>
    </w:p>
    <w:p/>
    <w:p>
      <w:pPr>
        <w:pStyle w:val="Heading3"/>
      </w:pPr>
      <w:r>
        <w:t>User (`lib/models/User.ts`)</w:t>
      </w:r>
    </w:p>
    <w:p>
      <w:pPr>
        <w:pStyle w:val="ListBullet"/>
      </w:pPr>
      <w:r>
        <w:t>`email` unique</w:t>
      </w:r>
    </w:p>
    <w:p>
      <w:pPr>
        <w:pStyle w:val="ListBullet"/>
      </w:pPr>
      <w:r>
        <w:t>`name`</w:t>
      </w:r>
    </w:p>
    <w:p>
      <w:pPr>
        <w:pStyle w:val="ListBullet"/>
      </w:pPr>
      <w:r>
        <w:t>`passwordHash`</w:t>
      </w:r>
    </w:p>
    <w:p>
      <w:pPr>
        <w:pStyle w:val="ListBullet"/>
      </w:pPr>
      <w:r>
        <w:t>`role` (`user` | `admin`)</w:t>
      </w:r>
    </w:p>
    <w:p>
      <w:pPr>
        <w:pStyle w:val="ListBullet"/>
      </w:pPr>
      <w:r>
        <w:t>`isActive`</w:t>
      </w:r>
    </w:p>
    <w:p>
      <w:pPr>
        <w:pStyle w:val="ListBullet"/>
      </w:pPr>
      <w:r>
        <w:t>timestamps</w:t>
      </w:r>
    </w:p>
    <w:p/>
    <w:p>
      <w:pPr>
        <w:pStyle w:val="Heading3"/>
      </w:pPr>
      <w:r>
        <w:t>Task (`lib/models/Task.ts`)</w:t>
      </w:r>
    </w:p>
    <w:p>
      <w:pPr>
        <w:pStyle w:val="ListBullet"/>
      </w:pPr>
      <w:r>
        <w:t>`ownerEmail`</w:t>
      </w:r>
    </w:p>
    <w:p>
      <w:pPr>
        <w:pStyle w:val="ListBullet"/>
      </w:pPr>
      <w:r>
        <w:t>`title`</w:t>
      </w:r>
    </w:p>
    <w:p>
      <w:pPr>
        <w:pStyle w:val="ListBullet"/>
      </w:pPr>
      <w:r>
        <w:t>`done`</w:t>
      </w:r>
    </w:p>
    <w:p>
      <w:pPr>
        <w:pStyle w:val="ListBullet"/>
      </w:pPr>
      <w:r>
        <w:t>timestamps</w:t>
      </w:r>
    </w:p>
    <w:p/>
    <w:p>
      <w:pPr>
        <w:pStyle w:val="Heading2"/>
      </w:pPr>
      <w:r>
        <w:t>8) Session/auth internals</w:t>
      </w:r>
    </w:p>
    <w:p/>
    <w:p>
      <w:pPr>
        <w:pStyle w:val="ListBullet"/>
      </w:pPr>
      <w:r>
        <w:t>Cookie name: `progr3s_session`</w:t>
      </w:r>
    </w:p>
    <w:p>
      <w:pPr>
        <w:pStyle w:val="ListBullet"/>
      </w:pPr>
      <w:r>
        <w:t>Session format: `session:&lt;email&gt;`</w:t>
      </w:r>
    </w:p>
    <w:p>
      <w:pPr>
        <w:pStyle w:val="ListBullet"/>
      </w:pPr>
      <w:r>
        <w:t>Session identity helper: `lib/session.ts`</w:t>
      </w:r>
    </w:p>
    <w:p>
      <w:pPr>
        <w:pStyle w:val="ListBullet"/>
      </w:pPr>
      <w:r>
        <w:t>Role checks happen in page guards and admin API routes</w:t>
      </w:r>
    </w:p>
    <w:p/>
    <w:p>
      <w:pPr>
        <w:pStyle w:val="Heading2"/>
      </w:pPr>
      <w:r>
        <w:t>9) Frontend architecture</w:t>
      </w:r>
    </w:p>
    <w:p/>
    <w:p>
      <w:pPr>
        <w:pStyle w:val="Heading3"/>
      </w:pPr>
      <w:r>
        <w:t>Server pages</w:t>
      </w:r>
    </w:p>
    <w:p>
      <w:pPr>
        <w:pStyle w:val="ListBullet"/>
      </w:pPr>
      <w:r>
        <w:t>`app/page.tsx`</w:t>
      </w:r>
    </w:p>
    <w:p>
      <w:pPr>
        <w:pStyle w:val="ListBullet"/>
      </w:pPr>
      <w:r>
        <w:t>`app/login/page.tsx`</w:t>
      </w:r>
    </w:p>
    <w:p>
      <w:pPr>
        <w:pStyle w:val="ListBullet"/>
      </w:pPr>
      <w:r>
        <w:t>`app/dashboard/page.tsx`</w:t>
      </w:r>
    </w:p>
    <w:p>
      <w:pPr>
        <w:pStyle w:val="ListBullet"/>
      </w:pPr>
      <w:r>
        <w:t>`app/admin/page.tsx`</w:t>
      </w:r>
    </w:p>
    <w:p/>
    <w:p>
      <w:pPr>
        <w:pStyle w:val="Heading3"/>
      </w:pPr>
      <w:r>
        <w:t>Client components</w:t>
      </w:r>
    </w:p>
    <w:p>
      <w:pPr>
        <w:pStyle w:val="ListBullet"/>
      </w:pPr>
      <w:r>
        <w:t>`components/ui/LoginForm.tsx`</w:t>
      </w:r>
    </w:p>
    <w:p>
      <w:pPr>
        <w:pStyle w:val="ListBullet"/>
      </w:pPr>
      <w:r>
        <w:t>`components/ui/ProgressPlayground.tsx`</w:t>
      </w:r>
    </w:p>
    <w:p>
      <w:pPr>
        <w:pStyle w:val="ListBullet"/>
      </w:pPr>
      <w:r>
        <w:t>`components/dashboard/DashboardClient.tsx`</w:t>
      </w:r>
    </w:p>
    <w:p>
      <w:pPr>
        <w:pStyle w:val="ListBullet"/>
      </w:pPr>
      <w:r>
        <w:t>`components/admin/AdminPanelClient.tsx`</w:t>
      </w:r>
    </w:p>
    <w:p/>
    <w:p>
      <w:pPr>
        <w:pStyle w:val="Heading2"/>
      </w:pPr>
      <w:r>
        <w:t>10) Styling</w:t>
      </w:r>
    </w:p>
    <w:p/>
    <w:p>
      <w:r>
        <w:t>Main style file: `app/globals.css`</w:t>
      </w:r>
    </w:p>
    <w:p/>
    <w:p>
      <w:r>
        <w:t>Includes:</w:t>
      </w:r>
    </w:p>
    <w:p>
      <w:pPr>
        <w:pStyle w:val="ListBullet"/>
      </w:pPr>
      <w:r>
        <w:t>layout and card system</w:t>
      </w:r>
    </w:p>
    <w:p>
      <w:pPr>
        <w:pStyle w:val="ListBullet"/>
      </w:pPr>
      <w:r>
        <w:t>dashboard UI styles</w:t>
      </w:r>
    </w:p>
    <w:p>
      <w:pPr>
        <w:pStyle w:val="ListBullet"/>
      </w:pPr>
      <w:r>
        <w:t>admin table and controls</w:t>
      </w:r>
    </w:p>
    <w:p>
      <w:pPr>
        <w:pStyle w:val="ListBullet"/>
      </w:pPr>
      <w:r>
        <w:t>responsive behavior for mobile</w:t>
      </w:r>
    </w:p>
    <w:p/>
    <w:p>
      <w:pPr>
        <w:pStyle w:val="Heading2"/>
      </w:pPr>
      <w:r>
        <w:t>11) Storage behavior</w:t>
      </w:r>
    </w:p>
    <w:p/>
    <w:p>
      <w:pPr>
        <w:pStyle w:val="Heading3"/>
      </w:pPr>
      <w:r>
        <w:t>Mongo mode</w:t>
      </w:r>
    </w:p>
    <w:p>
      <w:pPr>
        <w:pStyle w:val="ListBullet"/>
      </w:pPr>
      <w:r>
        <w:t>login validates users with bcrypt hash compare</w:t>
      </w:r>
    </w:p>
    <w:p>
      <w:pPr>
        <w:pStyle w:val="ListBullet"/>
      </w:pPr>
      <w:r>
        <w:t>tasks and summaries from DB</w:t>
      </w:r>
    </w:p>
    <w:p>
      <w:pPr>
        <w:pStyle w:val="ListBullet"/>
      </w:pPr>
      <w:r>
        <w:t>admin edits persist in DB</w:t>
      </w:r>
    </w:p>
    <w:p/>
    <w:p>
      <w:pPr>
        <w:pStyle w:val="Heading3"/>
      </w:pPr>
      <w:r>
        <w:t>Fallback mode</w:t>
      </w:r>
    </w:p>
    <w:p>
      <w:pPr>
        <w:pStyle w:val="ListBullet"/>
      </w:pPr>
      <w:r>
        <w:t>demo user/admin login available</w:t>
      </w:r>
    </w:p>
    <w:p>
      <w:pPr>
        <w:pStyle w:val="ListBullet"/>
      </w:pPr>
      <w:r>
        <w:t>dashboard data uses fallback responses</w:t>
      </w:r>
    </w:p>
    <w:p>
      <w:pPr>
        <w:pStyle w:val="ListBullet"/>
      </w:pPr>
      <w:r>
        <w:t>admin user edits require DB and are blocked</w:t>
      </w:r>
    </w:p>
    <w:p/>
    <w:p>
      <w:pPr>
        <w:pStyle w:val="Heading2"/>
      </w:pPr>
      <w:r>
        <w:t>12) Project structure</w:t>
      </w:r>
    </w:p>
    <w:p/>
    <w:p>
      <w:pPr>
        <w:pStyle w:val="NoSpacing"/>
      </w:pPr>
      <w:r>
        <w:rPr>
          <w:rFonts w:ascii="Consolas" w:hAnsi="Consolas"/>
          <w:sz w:val="20"/>
        </w:rPr>
        <w:t>app/</w:t>
      </w:r>
    </w:p>
    <w:p>
      <w:pPr>
        <w:pStyle w:val="NoSpacing"/>
      </w:pPr>
      <w:r>
        <w:rPr>
          <w:rFonts w:ascii="Consolas" w:hAnsi="Consolas"/>
          <w:sz w:val="20"/>
        </w:rPr>
        <w:t xml:space="preserve">  admin/page.tsx</w:t>
      </w:r>
    </w:p>
    <w:p>
      <w:pPr>
        <w:pStyle w:val="NoSpacing"/>
      </w:pPr>
      <w:r>
        <w:rPr>
          <w:rFonts w:ascii="Consolas" w:hAnsi="Consolas"/>
          <w:sz w:val="20"/>
        </w:rPr>
        <w:t xml:space="preserve">  dashboard/page.tsx</w:t>
      </w:r>
    </w:p>
    <w:p>
      <w:pPr>
        <w:pStyle w:val="NoSpacing"/>
      </w:pPr>
      <w:r>
        <w:rPr>
          <w:rFonts w:ascii="Consolas" w:hAnsi="Consolas"/>
          <w:sz w:val="20"/>
        </w:rPr>
        <w:t xml:space="preserve">  login/page.tsx</w:t>
      </w:r>
    </w:p>
    <w:p>
      <w:pPr>
        <w:pStyle w:val="NoSpacing"/>
      </w:pPr>
      <w:r>
        <w:rPr>
          <w:rFonts w:ascii="Consolas" w:hAnsi="Consolas"/>
          <w:sz w:val="20"/>
        </w:rPr>
        <w:t xml:space="preserve">  api/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auth/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dashboard/</w:t>
      </w:r>
    </w:p>
    <w:p>
      <w:pPr>
        <w:pStyle w:val="NoSpacing"/>
      </w:pPr>
      <w:r>
        <w:rPr>
          <w:rFonts w:ascii="Consolas" w:hAnsi="Consolas"/>
          <w:sz w:val="20"/>
        </w:rPr>
        <w:t xml:space="preserve">    admin/</w:t>
      </w:r>
    </w:p>
    <w:p>
      <w:pPr>
        <w:pStyle w:val="NoSpacing"/>
      </w:pPr>
      <w:r>
        <w:rPr>
          <w:rFonts w:ascii="Consolas" w:hAnsi="Consolas"/>
          <w:sz w:val="20"/>
        </w:rPr>
        <w:t>components/</w:t>
      </w:r>
    </w:p>
    <w:p>
      <w:pPr>
        <w:pStyle w:val="NoSpacing"/>
      </w:pPr>
      <w:r>
        <w:rPr>
          <w:rFonts w:ascii="Consolas" w:hAnsi="Consolas"/>
          <w:sz w:val="20"/>
        </w:rPr>
        <w:t xml:space="preserve">  ui/</w:t>
      </w:r>
    </w:p>
    <w:p>
      <w:pPr>
        <w:pStyle w:val="NoSpacing"/>
      </w:pPr>
      <w:r>
        <w:rPr>
          <w:rFonts w:ascii="Consolas" w:hAnsi="Consolas"/>
          <w:sz w:val="20"/>
        </w:rPr>
        <w:t xml:space="preserve">  dashboard/</w:t>
      </w:r>
    </w:p>
    <w:p>
      <w:pPr>
        <w:pStyle w:val="NoSpacing"/>
      </w:pPr>
      <w:r>
        <w:rPr>
          <w:rFonts w:ascii="Consolas" w:hAnsi="Consolas"/>
          <w:sz w:val="20"/>
        </w:rPr>
        <w:t xml:space="preserve">  admin/</w:t>
      </w:r>
    </w:p>
    <w:p>
      <w:pPr>
        <w:pStyle w:val="NoSpacing"/>
      </w:pPr>
      <w:r>
        <w:rPr>
          <w:rFonts w:ascii="Consolas" w:hAnsi="Consolas"/>
          <w:sz w:val="20"/>
        </w:rPr>
        <w:t>lib/</w:t>
      </w:r>
    </w:p>
    <w:p>
      <w:pPr>
        <w:pStyle w:val="NoSpacing"/>
      </w:pPr>
      <w:r>
        <w:rPr>
          <w:rFonts w:ascii="Consolas" w:hAnsi="Consolas"/>
          <w:sz w:val="20"/>
        </w:rPr>
        <w:t xml:space="preserve">  auth.ts</w:t>
      </w:r>
    </w:p>
    <w:p>
      <w:pPr>
        <w:pStyle w:val="NoSpacing"/>
      </w:pPr>
      <w:r>
        <w:rPr>
          <w:rFonts w:ascii="Consolas" w:hAnsi="Consolas"/>
          <w:sz w:val="20"/>
        </w:rPr>
        <w:t xml:space="preserve">  session.ts</w:t>
      </w:r>
    </w:p>
    <w:p>
      <w:pPr>
        <w:pStyle w:val="NoSpacing"/>
      </w:pPr>
      <w:r>
        <w:rPr>
          <w:rFonts w:ascii="Consolas" w:hAnsi="Consolas"/>
          <w:sz w:val="20"/>
        </w:rPr>
        <w:t xml:space="preserve">  mongodb.ts</w:t>
      </w:r>
    </w:p>
    <w:p>
      <w:pPr>
        <w:pStyle w:val="NoSpacing"/>
      </w:pPr>
      <w:r>
        <w:rPr>
          <w:rFonts w:ascii="Consolas" w:hAnsi="Consolas"/>
          <w:sz w:val="20"/>
        </w:rPr>
        <w:t xml:space="preserve">  models/</w:t>
      </w:r>
    </w:p>
    <w:p>
      <w:pPr>
        <w:pStyle w:val="NoSpacing"/>
      </w:pPr>
      <w:r>
        <w:rPr>
          <w:rFonts w:ascii="Consolas" w:hAnsi="Consolas"/>
          <w:sz w:val="20"/>
        </w:rPr>
        <w:t>docs/</w:t>
      </w:r>
    </w:p>
    <w:p>
      <w:pPr>
        <w:pStyle w:val="NoSpacing"/>
      </w:pPr>
      <w:r>
        <w:rPr>
          <w:rFonts w:ascii="Consolas" w:hAnsi="Consolas"/>
          <w:sz w:val="20"/>
        </w:rPr>
        <w:t xml:space="preserve">  START_HERE.md</w:t>
      </w:r>
    </w:p>
    <w:p>
      <w:pPr>
        <w:pStyle w:val="NoSpacing"/>
      </w:pPr>
      <w:r>
        <w:rPr>
          <w:rFonts w:ascii="Consolas" w:hAnsi="Consolas"/>
          <w:sz w:val="20"/>
        </w:rPr>
        <w:t xml:space="preserve">  PRODUCT_GUIDE.md</w:t>
      </w:r>
    </w:p>
    <w:p/>
    <w:p>
      <w:pPr>
        <w:pStyle w:val="Heading2"/>
      </w:pPr>
      <w:r>
        <w:t>13) Scripts</w:t>
      </w:r>
    </w:p>
    <w:p/>
    <w:p>
      <w:pPr>
        <w:pStyle w:val="ListBullet"/>
      </w:pPr>
      <w:r>
        <w:t>`npm run dev`</w:t>
      </w:r>
    </w:p>
    <w:p>
      <w:pPr>
        <w:pStyle w:val="ListBullet"/>
      </w:pPr>
      <w:r>
        <w:t>`npm run lint`</w:t>
      </w:r>
    </w:p>
    <w:p>
      <w:pPr>
        <w:pStyle w:val="ListBullet"/>
      </w:pPr>
      <w:r>
        <w:t>`npm run build`</w:t>
      </w:r>
    </w:p>
    <w:p>
      <w:pPr>
        <w:pStyle w:val="ListBullet"/>
      </w:pPr>
      <w:r>
        <w:t>`npm run start`</w:t>
      </w:r>
    </w:p>
    <w:p/>
    <w:p>
      <w:pPr>
        <w:pStyle w:val="Heading2"/>
      </w:pPr>
      <w:r>
        <w:t>14) Key customization points</w:t>
      </w:r>
    </w:p>
    <w:p/>
    <w:p>
      <w:pPr>
        <w:pStyle w:val="ListBullet"/>
      </w:pPr>
      <w:r>
        <w:t>Theme and visual style: `app/globals.css`</w:t>
      </w:r>
    </w:p>
    <w:p>
      <w:pPr>
        <w:pStyle w:val="ListBullet"/>
      </w:pPr>
      <w:r>
        <w:t>Dashboard behavior: `components/dashboard/DashboardClient.tsx`</w:t>
      </w:r>
    </w:p>
    <w:p>
      <w:pPr>
        <w:pStyle w:val="ListBullet"/>
      </w:pPr>
      <w:r>
        <w:t>Admin behavior/UI: `components/admin/AdminPanelClient.tsx`</w:t>
      </w:r>
    </w:p>
    <w:p>
      <w:pPr>
        <w:pStyle w:val="ListBullet"/>
      </w:pPr>
      <w:r>
        <w:t>Auth logic: `app/api/auth/login/route.ts`, `lib/session.ts`</w:t>
      </w:r>
    </w:p>
    <w:p>
      <w:pPr>
        <w:pStyle w:val="ListBullet"/>
      </w:pPr>
      <w:r>
        <w:t>Permissions model: `lib/models/User.ts`, admin API routes</w:t>
      </w:r>
    </w:p>
    <w:p/>
    <w:p>
      <w:pPr>
        <w:pStyle w:val="Heading2"/>
      </w:pPr>
      <w:r>
        <w:t>15) Production hardening TODO</w:t>
      </w:r>
    </w:p>
    <w:p/>
    <w:p>
      <w:pPr>
        <w:pStyle w:val="ListBullet"/>
      </w:pPr>
      <w:r>
        <w:t>Replace simple session format with signed/encrypted sessions</w:t>
      </w:r>
    </w:p>
    <w:p>
      <w:pPr>
        <w:pStyle w:val="ListBullet"/>
      </w:pPr>
      <w:r>
        <w:t>Add CSRF protection for state-changing routes</w:t>
      </w:r>
    </w:p>
    <w:p>
      <w:pPr>
        <w:pStyle w:val="ListBullet"/>
      </w:pPr>
      <w:r>
        <w:t>Add rate limiting for auth/admin endpoints</w:t>
      </w:r>
    </w:p>
    <w:p>
      <w:pPr>
        <w:pStyle w:val="ListBullet"/>
      </w:pPr>
      <w:r>
        <w:t>Add audit logs for admin actions</w:t>
      </w:r>
    </w:p>
    <w:p>
      <w:pPr>
        <w:pStyle w:val="ListBullet"/>
      </w:pPr>
      <w:r>
        <w:t>Add automated tests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