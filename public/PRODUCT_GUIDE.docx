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Progr3s Product Guide (Complete Reference)</w:t>
      </w:r>
    </w:p>
    <w:p/>
    <w:p>
      <w:r>
        <w:t>This is the single-source reference for the current codebase.</w:t>
      </w:r>
    </w:p>
    <w:p>
      <w:r>
        <w:t>Use it when changing UI, routes, backend logic, auth/session behavior, or project config.</w:t>
      </w:r>
    </w:p>
    <w:p/>
    <w:p>
      <w:pPr>
        <w:pStyle w:val="Heading2"/>
      </w:pPr>
      <w:r>
        <w:t>1) Why You See a Next.js Logo Bottom-Left</w:t>
      </w:r>
    </w:p>
    <w:p/>
    <w:p>
      <w:r>
        <w:t>You are seeing the **Next.js development indicator** while running `npm run dev`.</w:t>
      </w:r>
    </w:p>
    <w:p>
      <w:r>
        <w:t>It is not part of your website UI and it does not appear in production (`npm run build &amp;&amp; npm run start`).</w:t>
      </w:r>
    </w:p>
    <w:p/>
    <w:p>
      <w:r>
        <w:t>To hide it in dev, set this in `next.config.ts`:</w:t>
      </w:r>
    </w:p>
    <w:p/>
    <w:p>
      <w:pPr>
        <w:pStyle w:val="NoSpacing"/>
      </w:pPr>
      <w:r>
        <w:rPr>
          <w:rFonts w:ascii="Consolas" w:hAnsi="Consolas"/>
          <w:sz w:val="20"/>
        </w:rPr>
        <w:t>import type { NextConfig } from "next";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const nextConfig: NextConfig =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devIndicators: false,</w:t>
      </w:r>
    </w:p>
    <w:p>
      <w:pPr>
        <w:pStyle w:val="NoSpacing"/>
      </w:pPr>
      <w:r>
        <w:rPr>
          <w:rFonts w:ascii="Consolas" w:hAnsi="Consolas"/>
          <w:sz w:val="20"/>
        </w:rPr>
        <w:t>};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export default nextConfig;</w:t>
      </w:r>
    </w:p>
    <w:p/>
    <w:p>
      <w:r>
        <w:t>You can also keep it enabled and move position via:</w:t>
      </w:r>
    </w:p>
    <w:p/>
    <w:p>
      <w:pPr>
        <w:pStyle w:val="NoSpacing"/>
      </w:pPr>
      <w:r>
        <w:rPr>
          <w:rFonts w:ascii="Consolas" w:hAnsi="Consolas"/>
          <w:sz w:val="20"/>
        </w:rPr>
        <w:t>const nextConfig: NextConfig =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devIndicators: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position: "top-right",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},</w:t>
      </w:r>
    </w:p>
    <w:p>
      <w:pPr>
        <w:pStyle w:val="NoSpacing"/>
      </w:pPr>
      <w:r>
        <w:rPr>
          <w:rFonts w:ascii="Consolas" w:hAnsi="Consolas"/>
          <w:sz w:val="20"/>
        </w:rPr>
        <w:t>};</w:t>
      </w:r>
    </w:p>
    <w:p/>
    <w:p>
      <w:pPr>
        <w:pStyle w:val="Heading2"/>
      </w:pPr>
      <w:r>
        <w:t>2) Tech Stack</w:t>
      </w:r>
    </w:p>
    <w:p/>
    <w:p>
      <w:pPr>
        <w:pStyle w:val="ListBullet"/>
      </w:pPr>
      <w:r>
        <w:t>Framework: Next.js `16.1.0` (App Router)</w:t>
      </w:r>
    </w:p>
    <w:p>
      <w:pPr>
        <w:pStyle w:val="ListBullet"/>
      </w:pPr>
      <w:r>
        <w:t>React: `19.2.3`</w:t>
      </w:r>
    </w:p>
    <w:p>
      <w:pPr>
        <w:pStyle w:val="ListBullet"/>
      </w:pPr>
      <w:r>
        <w:t>Language: TypeScript</w:t>
      </w:r>
    </w:p>
    <w:p>
      <w:pPr>
        <w:pStyle w:val="ListBullet"/>
      </w:pPr>
      <w:r>
        <w:t>Styling: Tailwind v4 import + custom global CSS classes</w:t>
      </w:r>
    </w:p>
    <w:p>
      <w:pPr>
        <w:pStyle w:val="ListBullet"/>
      </w:pPr>
      <w:r>
        <w:t>Linting: ESLint (`eslint-config-next`)</w:t>
      </w:r>
    </w:p>
    <w:p/>
    <w:p>
      <w:pPr>
        <w:pStyle w:val="Heading2"/>
      </w:pPr>
      <w:r>
        <w:t>3) Full Project Tree (Current)</w:t>
      </w:r>
    </w:p>
    <w:p/>
    <w:p>
      <w:pPr>
        <w:pStyle w:val="NoSpacing"/>
      </w:pPr>
      <w:r>
        <w:rPr>
          <w:rFonts w:ascii="Consolas" w:hAnsi="Consolas"/>
          <w:sz w:val="20"/>
        </w:rPr>
        <w:t>.</w:t>
      </w:r>
    </w:p>
    <w:p>
      <w:pPr>
        <w:pStyle w:val="NoSpacing"/>
      </w:pPr>
      <w:r>
        <w:rPr>
          <w:rFonts w:ascii="Consolas" w:hAnsi="Consolas"/>
          <w:sz w:val="20"/>
        </w:rPr>
        <w:t>+- app/</w:t>
      </w:r>
    </w:p>
    <w:p>
      <w:pPr>
        <w:pStyle w:val="NoSpacing"/>
      </w:pPr>
      <w:r>
        <w:rPr>
          <w:rFonts w:ascii="Consolas" w:hAnsi="Consolas"/>
          <w:sz w:val="20"/>
        </w:rPr>
        <w:t>¦  +- api/</w:t>
      </w:r>
    </w:p>
    <w:p>
      <w:pPr>
        <w:pStyle w:val="NoSpacing"/>
      </w:pPr>
      <w:r>
        <w:rPr>
          <w:rFonts w:ascii="Consolas" w:hAnsi="Consolas"/>
          <w:sz w:val="20"/>
        </w:rPr>
        <w:t>¦  ¦  +- auth/</w:t>
      </w:r>
    </w:p>
    <w:p>
      <w:pPr>
        <w:pStyle w:val="NoSpacing"/>
      </w:pPr>
      <w:r>
        <w:rPr>
          <w:rFonts w:ascii="Consolas" w:hAnsi="Consolas"/>
          <w:sz w:val="20"/>
        </w:rPr>
        <w:t>¦  ¦  ¦  +- login/route.ts</w:t>
      </w:r>
    </w:p>
    <w:p>
      <w:pPr>
        <w:pStyle w:val="NoSpacing"/>
      </w:pPr>
      <w:r>
        <w:rPr>
          <w:rFonts w:ascii="Consolas" w:hAnsi="Consolas"/>
          <w:sz w:val="20"/>
        </w:rPr>
        <w:t>¦  ¦  ¦  +- logout/route.ts</w:t>
      </w:r>
    </w:p>
    <w:p>
      <w:pPr>
        <w:pStyle w:val="NoSpacing"/>
      </w:pPr>
      <w:r>
        <w:rPr>
          <w:rFonts w:ascii="Consolas" w:hAnsi="Consolas"/>
          <w:sz w:val="20"/>
        </w:rPr>
        <w:t>¦  ¦  ¦  +- session/route.ts</w:t>
      </w:r>
    </w:p>
    <w:p>
      <w:pPr>
        <w:pStyle w:val="NoSpacing"/>
      </w:pPr>
      <w:r>
        <w:rPr>
          <w:rFonts w:ascii="Consolas" w:hAnsi="Consolas"/>
          <w:sz w:val="20"/>
        </w:rPr>
        <w:t>¦  ¦  +- dashboard/</w:t>
      </w:r>
    </w:p>
    <w:p>
      <w:pPr>
        <w:pStyle w:val="NoSpacing"/>
      </w:pPr>
      <w:r>
        <w:rPr>
          <w:rFonts w:ascii="Consolas" w:hAnsi="Consolas"/>
          <w:sz w:val="20"/>
        </w:rPr>
        <w:t>¦  ¦     +- summary/route.ts</w:t>
      </w:r>
    </w:p>
    <w:p>
      <w:pPr>
        <w:pStyle w:val="NoSpacing"/>
      </w:pPr>
      <w:r>
        <w:rPr>
          <w:rFonts w:ascii="Consolas" w:hAnsi="Consolas"/>
          <w:sz w:val="20"/>
        </w:rPr>
        <w:t>¦  +- dashboard/page.tsx</w:t>
      </w:r>
    </w:p>
    <w:p>
      <w:pPr>
        <w:pStyle w:val="NoSpacing"/>
      </w:pPr>
      <w:r>
        <w:rPr>
          <w:rFonts w:ascii="Consolas" w:hAnsi="Consolas"/>
          <w:sz w:val="20"/>
        </w:rPr>
        <w:t>¦  +- login/page.tsx</w:t>
      </w:r>
    </w:p>
    <w:p>
      <w:pPr>
        <w:pStyle w:val="NoSpacing"/>
      </w:pPr>
      <w:r>
        <w:rPr>
          <w:rFonts w:ascii="Consolas" w:hAnsi="Consolas"/>
          <w:sz w:val="20"/>
        </w:rPr>
        <w:t>¦  +- favicon.ico</w:t>
      </w:r>
    </w:p>
    <w:p>
      <w:pPr>
        <w:pStyle w:val="NoSpacing"/>
      </w:pPr>
      <w:r>
        <w:rPr>
          <w:rFonts w:ascii="Consolas" w:hAnsi="Consolas"/>
          <w:sz w:val="20"/>
        </w:rPr>
        <w:t>¦  +- globals.css</w:t>
      </w:r>
    </w:p>
    <w:p>
      <w:pPr>
        <w:pStyle w:val="NoSpacing"/>
      </w:pPr>
      <w:r>
        <w:rPr>
          <w:rFonts w:ascii="Consolas" w:hAnsi="Consolas"/>
          <w:sz w:val="20"/>
        </w:rPr>
        <w:t>¦  +- layout.tsx</w:t>
      </w:r>
    </w:p>
    <w:p>
      <w:pPr>
        <w:pStyle w:val="NoSpacing"/>
      </w:pPr>
      <w:r>
        <w:rPr>
          <w:rFonts w:ascii="Consolas" w:hAnsi="Consolas"/>
          <w:sz w:val="20"/>
        </w:rPr>
        <w:t>¦  +- page.tsx</w:t>
      </w:r>
    </w:p>
    <w:p>
      <w:pPr>
        <w:pStyle w:val="NoSpacing"/>
      </w:pPr>
      <w:r>
        <w:rPr>
          <w:rFonts w:ascii="Consolas" w:hAnsi="Consolas"/>
          <w:sz w:val="20"/>
        </w:rPr>
        <w:t>+- components/</w:t>
      </w:r>
    </w:p>
    <w:p>
      <w:pPr>
        <w:pStyle w:val="NoSpacing"/>
      </w:pPr>
      <w:r>
        <w:rPr>
          <w:rFonts w:ascii="Consolas" w:hAnsi="Consolas"/>
          <w:sz w:val="20"/>
        </w:rPr>
        <w:t>¦  +- dashboard/</w:t>
      </w:r>
    </w:p>
    <w:p>
      <w:pPr>
        <w:pStyle w:val="NoSpacing"/>
      </w:pPr>
      <w:r>
        <w:rPr>
          <w:rFonts w:ascii="Consolas" w:hAnsi="Consolas"/>
          <w:sz w:val="20"/>
        </w:rPr>
        <w:t>¦  ¦  +- DashboardClient.tsx</w:t>
      </w:r>
    </w:p>
    <w:p>
      <w:pPr>
        <w:pStyle w:val="NoSpacing"/>
      </w:pPr>
      <w:r>
        <w:rPr>
          <w:rFonts w:ascii="Consolas" w:hAnsi="Consolas"/>
          <w:sz w:val="20"/>
        </w:rPr>
        <w:t>¦  +- ui/</w:t>
      </w:r>
    </w:p>
    <w:p>
      <w:pPr>
        <w:pStyle w:val="NoSpacing"/>
      </w:pPr>
      <w:r>
        <w:rPr>
          <w:rFonts w:ascii="Consolas" w:hAnsi="Consolas"/>
          <w:sz w:val="20"/>
        </w:rPr>
        <w:t>¦     +- InfoCard.tsx</w:t>
      </w:r>
    </w:p>
    <w:p>
      <w:pPr>
        <w:pStyle w:val="NoSpacing"/>
      </w:pPr>
      <w:r>
        <w:rPr>
          <w:rFonts w:ascii="Consolas" w:hAnsi="Consolas"/>
          <w:sz w:val="20"/>
        </w:rPr>
        <w:t>¦     +- LoginForm.tsx</w:t>
      </w:r>
    </w:p>
    <w:p>
      <w:pPr>
        <w:pStyle w:val="NoSpacing"/>
      </w:pPr>
      <w:r>
        <w:rPr>
          <w:rFonts w:ascii="Consolas" w:hAnsi="Consolas"/>
          <w:sz w:val="20"/>
        </w:rPr>
        <w:t>¦     +- NavBar.tsx</w:t>
      </w:r>
    </w:p>
    <w:p>
      <w:pPr>
        <w:pStyle w:val="NoSpacing"/>
      </w:pPr>
      <w:r>
        <w:rPr>
          <w:rFonts w:ascii="Consolas" w:hAnsi="Consolas"/>
          <w:sz w:val="20"/>
        </w:rPr>
        <w:t>¦     +- ProgressPlayground.tsx</w:t>
      </w:r>
    </w:p>
    <w:p>
      <w:pPr>
        <w:pStyle w:val="NoSpacing"/>
      </w:pPr>
      <w:r>
        <w:rPr>
          <w:rFonts w:ascii="Consolas" w:hAnsi="Consolas"/>
          <w:sz w:val="20"/>
        </w:rPr>
        <w:t>+- docs/</w:t>
      </w:r>
    </w:p>
    <w:p>
      <w:pPr>
        <w:pStyle w:val="NoSpacing"/>
      </w:pPr>
      <w:r>
        <w:rPr>
          <w:rFonts w:ascii="Consolas" w:hAnsi="Consolas"/>
          <w:sz w:val="20"/>
        </w:rPr>
        <w:t>¦  +- PRODUCT_GUIDE.md</w:t>
      </w:r>
    </w:p>
    <w:p>
      <w:pPr>
        <w:pStyle w:val="NoSpacing"/>
      </w:pPr>
      <w:r>
        <w:rPr>
          <w:rFonts w:ascii="Consolas" w:hAnsi="Consolas"/>
          <w:sz w:val="20"/>
        </w:rPr>
        <w:t>¦  +- START_HERE.md</w:t>
      </w:r>
    </w:p>
    <w:p>
      <w:pPr>
        <w:pStyle w:val="NoSpacing"/>
      </w:pPr>
      <w:r>
        <w:rPr>
          <w:rFonts w:ascii="Consolas" w:hAnsi="Consolas"/>
          <w:sz w:val="20"/>
        </w:rPr>
        <w:t>+- lib/</w:t>
      </w:r>
    </w:p>
    <w:p>
      <w:pPr>
        <w:pStyle w:val="NoSpacing"/>
      </w:pPr>
      <w:r>
        <w:rPr>
          <w:rFonts w:ascii="Consolas" w:hAnsi="Consolas"/>
          <w:sz w:val="20"/>
        </w:rPr>
        <w:t>¦  +- auth.ts</w:t>
      </w:r>
    </w:p>
    <w:p>
      <w:pPr>
        <w:pStyle w:val="NoSpacing"/>
      </w:pPr>
      <w:r>
        <w:rPr>
          <w:rFonts w:ascii="Consolas" w:hAnsi="Consolas"/>
          <w:sz w:val="20"/>
        </w:rPr>
        <w:t>+- public/</w:t>
      </w:r>
    </w:p>
    <w:p>
      <w:pPr>
        <w:pStyle w:val="NoSpacing"/>
      </w:pPr>
      <w:r>
        <w:rPr>
          <w:rFonts w:ascii="Consolas" w:hAnsi="Consolas"/>
          <w:sz w:val="20"/>
        </w:rPr>
        <w:t>¦  +- file.svg</w:t>
      </w:r>
    </w:p>
    <w:p>
      <w:pPr>
        <w:pStyle w:val="NoSpacing"/>
      </w:pPr>
      <w:r>
        <w:rPr>
          <w:rFonts w:ascii="Consolas" w:hAnsi="Consolas"/>
          <w:sz w:val="20"/>
        </w:rPr>
        <w:t>¦  +- globe.svg</w:t>
      </w:r>
    </w:p>
    <w:p>
      <w:pPr>
        <w:pStyle w:val="NoSpacing"/>
      </w:pPr>
      <w:r>
        <w:rPr>
          <w:rFonts w:ascii="Consolas" w:hAnsi="Consolas"/>
          <w:sz w:val="20"/>
        </w:rPr>
        <w:t>¦  +- next.svg</w:t>
      </w:r>
    </w:p>
    <w:p>
      <w:pPr>
        <w:pStyle w:val="NoSpacing"/>
      </w:pPr>
      <w:r>
        <w:rPr>
          <w:rFonts w:ascii="Consolas" w:hAnsi="Consolas"/>
          <w:sz w:val="20"/>
        </w:rPr>
        <w:t>¦  +- vercel.svg</w:t>
      </w:r>
    </w:p>
    <w:p>
      <w:pPr>
        <w:pStyle w:val="NoSpacing"/>
      </w:pPr>
      <w:r>
        <w:rPr>
          <w:rFonts w:ascii="Consolas" w:hAnsi="Consolas"/>
          <w:sz w:val="20"/>
        </w:rPr>
        <w:t>¦  +- window.svg</w:t>
      </w:r>
    </w:p>
    <w:p>
      <w:pPr>
        <w:pStyle w:val="NoSpacing"/>
      </w:pPr>
      <w:r>
        <w:rPr>
          <w:rFonts w:ascii="Consolas" w:hAnsi="Consolas"/>
          <w:sz w:val="20"/>
        </w:rPr>
        <w:t>+- eslint.config.mjs</w:t>
      </w:r>
    </w:p>
    <w:p>
      <w:pPr>
        <w:pStyle w:val="NoSpacing"/>
      </w:pPr>
      <w:r>
        <w:rPr>
          <w:rFonts w:ascii="Consolas" w:hAnsi="Consolas"/>
          <w:sz w:val="20"/>
        </w:rPr>
        <w:t>+- LICENSE</w:t>
      </w:r>
    </w:p>
    <w:p>
      <w:pPr>
        <w:pStyle w:val="NoSpacing"/>
      </w:pPr>
      <w:r>
        <w:rPr>
          <w:rFonts w:ascii="Consolas" w:hAnsi="Consolas"/>
          <w:sz w:val="20"/>
        </w:rPr>
        <w:t>+- next.config.ts</w:t>
      </w:r>
    </w:p>
    <w:p>
      <w:pPr>
        <w:pStyle w:val="NoSpacing"/>
      </w:pPr>
      <w:r>
        <w:rPr>
          <w:rFonts w:ascii="Consolas" w:hAnsi="Consolas"/>
          <w:sz w:val="20"/>
        </w:rPr>
        <w:t>+- package-lock.json</w:t>
      </w:r>
    </w:p>
    <w:p>
      <w:pPr>
        <w:pStyle w:val="NoSpacing"/>
      </w:pPr>
      <w:r>
        <w:rPr>
          <w:rFonts w:ascii="Consolas" w:hAnsi="Consolas"/>
          <w:sz w:val="20"/>
        </w:rPr>
        <w:t>+- package.json</w:t>
      </w:r>
    </w:p>
    <w:p>
      <w:pPr>
        <w:pStyle w:val="NoSpacing"/>
      </w:pPr>
      <w:r>
        <w:rPr>
          <w:rFonts w:ascii="Consolas" w:hAnsi="Consolas"/>
          <w:sz w:val="20"/>
        </w:rPr>
        <w:t>+- postcss.config.mjs</w:t>
      </w:r>
    </w:p>
    <w:p>
      <w:pPr>
        <w:pStyle w:val="NoSpacing"/>
      </w:pPr>
      <w:r>
        <w:rPr>
          <w:rFonts w:ascii="Consolas" w:hAnsi="Consolas"/>
          <w:sz w:val="20"/>
        </w:rPr>
        <w:t>+- README.md</w:t>
      </w:r>
    </w:p>
    <w:p>
      <w:pPr>
        <w:pStyle w:val="NoSpacing"/>
      </w:pPr>
      <w:r>
        <w:rPr>
          <w:rFonts w:ascii="Consolas" w:hAnsi="Consolas"/>
          <w:sz w:val="20"/>
        </w:rPr>
        <w:t>+- tsconfig.json</w:t>
      </w:r>
    </w:p>
    <w:p/>
    <w:p>
      <w:pPr>
        <w:pStyle w:val="Heading2"/>
      </w:pPr>
      <w:r>
        <w:t>4) Route Map</w:t>
      </w:r>
    </w:p>
    <w:p/>
    <w:p>
      <w:pPr>
        <w:pStyle w:val="Heading3"/>
      </w:pPr>
      <w:r>
        <w:t>Page routes</w:t>
      </w:r>
    </w:p>
    <w:p/>
    <w:p>
      <w:pPr>
        <w:pStyle w:val="ListBullet"/>
      </w:pPr>
      <w:r>
        <w:t>`app/page.tsx` -&gt; `/`</w:t>
      </w:r>
    </w:p>
    <w:p>
      <w:pPr>
        <w:pStyle w:val="ListBullet"/>
      </w:pPr>
      <w:r>
        <w:t>`app/login/page.tsx` -&gt; `/login`</w:t>
      </w:r>
    </w:p>
    <w:p>
      <w:pPr>
        <w:pStyle w:val="ListBullet"/>
      </w:pPr>
      <w:r>
        <w:t>`app/dashboard/page.tsx` -&gt; `/dashboard`</w:t>
      </w:r>
    </w:p>
    <w:p/>
    <w:p>
      <w:pPr>
        <w:pStyle w:val="Heading3"/>
      </w:pPr>
      <w:r>
        <w:t>API routes</w:t>
      </w:r>
    </w:p>
    <w:p/>
    <w:p>
      <w:pPr>
        <w:pStyle w:val="ListBullet"/>
      </w:pPr>
      <w:r>
        <w:t>`app/api/auth/login/route.ts` -&gt; `POST /api/auth/login`</w:t>
      </w:r>
    </w:p>
    <w:p>
      <w:pPr>
        <w:pStyle w:val="ListBullet"/>
      </w:pPr>
      <w:r>
        <w:t>`app/api/auth/logout/route.ts` -&gt; `GET /api/auth/logout`</w:t>
      </w:r>
    </w:p>
    <w:p>
      <w:pPr>
        <w:pStyle w:val="ListBullet"/>
      </w:pPr>
      <w:r>
        <w:t>`app/api/auth/session/route.ts` -&gt; `GET /api/auth/session`</w:t>
      </w:r>
    </w:p>
    <w:p>
      <w:pPr>
        <w:pStyle w:val="ListBullet"/>
      </w:pPr>
      <w:r>
        <w:t>`app/api/dashboard/summary/route.ts` -&gt; `GET /api/dashboard/summary`</w:t>
      </w:r>
    </w:p>
    <w:p/>
    <w:p>
      <w:pPr>
        <w:pStyle w:val="Heading2"/>
      </w:pPr>
      <w:r>
        <w:t>5) Feature Inventory</w:t>
      </w:r>
    </w:p>
    <w:p/>
    <w:p>
      <w:pPr>
        <w:pStyle w:val="Heading3"/>
      </w:pPr>
      <w:r>
        <w:t>Landing (`/`)</w:t>
      </w:r>
    </w:p>
    <w:p/>
    <w:p>
      <w:pPr>
        <w:pStyle w:val="ListBullet"/>
      </w:pPr>
      <w:r>
        <w:t>Hero section and marketing copy</w:t>
      </w:r>
    </w:p>
    <w:p>
      <w:pPr>
        <w:pStyle w:val="ListBullet"/>
      </w:pPr>
      <w:r>
        <w:t>Features grid via reusable `InfoCard`</w:t>
      </w:r>
    </w:p>
    <w:p>
      <w:pPr>
        <w:pStyle w:val="ListBullet"/>
      </w:pPr>
      <w:r>
        <w:t>Workflow section and pricing placeholder</w:t>
      </w:r>
    </w:p>
    <w:p>
      <w:pPr>
        <w:pStyle w:val="ListBullet"/>
      </w:pPr>
      <w:r>
        <w:t>Interactive `ProgressPlayground` with:</w:t>
      </w:r>
    </w:p>
    <w:p>
      <w:pPr>
        <w:pStyle w:val="ListBullet"/>
      </w:pPr>
      <w:r>
        <w:t>Add task</w:t>
      </w:r>
    </w:p>
    <w:p>
      <w:pPr>
        <w:pStyle w:val="ListBullet"/>
      </w:pPr>
      <w:r>
        <w:t>Toggle task done/undo</w:t>
      </w:r>
    </w:p>
    <w:p>
      <w:pPr>
        <w:pStyle w:val="ListBullet"/>
      </w:pPr>
      <w:r>
        <w:t>Clear completed</w:t>
      </w:r>
    </w:p>
    <w:p>
      <w:pPr>
        <w:pStyle w:val="ListBullet"/>
      </w:pPr>
      <w:r>
        <w:t>Dynamic progress bar</w:t>
      </w:r>
    </w:p>
    <w:p>
      <w:pPr>
        <w:pStyle w:val="ListBullet"/>
      </w:pPr>
      <w:r>
        <w:t>Session-aware navbar CTA (`Login` vs `Open Dashboard`)</w:t>
      </w:r>
    </w:p>
    <w:p/>
    <w:p>
      <w:pPr>
        <w:pStyle w:val="Heading3"/>
      </w:pPr>
      <w:r>
        <w:t>Login (`/login`)</w:t>
      </w:r>
    </w:p>
    <w:p/>
    <w:p>
      <w:pPr>
        <w:pStyle w:val="ListBullet"/>
      </w:pPr>
      <w:r>
        <w:t>Redirects to dashboard if session already exists</w:t>
      </w:r>
    </w:p>
    <w:p>
      <w:pPr>
        <w:pStyle w:val="ListBullet"/>
      </w:pPr>
      <w:r>
        <w:t>Client-side form with loading and inline feedback</w:t>
      </w:r>
    </w:p>
    <w:p>
      <w:pPr>
        <w:pStyle w:val="ListBullet"/>
      </w:pPr>
      <w:r>
        <w:t>Calls `POST /api/auth/login`</w:t>
      </w:r>
    </w:p>
    <w:p>
      <w:pPr>
        <w:pStyle w:val="ListBullet"/>
      </w:pPr>
      <w:r>
        <w:t>Redirects to `/dashboard` on success</w:t>
      </w:r>
    </w:p>
    <w:p/>
    <w:p>
      <w:pPr>
        <w:pStyle w:val="Heading3"/>
      </w:pPr>
      <w:r>
        <w:t>Dashboard (`/dashboard`)</w:t>
      </w:r>
    </w:p>
    <w:p/>
    <w:p>
      <w:pPr>
        <w:pStyle w:val="ListBullet"/>
      </w:pPr>
      <w:r>
        <w:t>Server-side route protection (requires valid session)</w:t>
      </w:r>
    </w:p>
    <w:p>
      <w:pPr>
        <w:pStyle w:val="ListBullet"/>
      </w:pPr>
      <w:r>
        <w:t>Interactive task board:</w:t>
      </w:r>
    </w:p>
    <w:p>
      <w:pPr>
        <w:pStyle w:val="ListBullet"/>
      </w:pPr>
      <w:r>
        <w:t>Add task</w:t>
      </w:r>
    </w:p>
    <w:p>
      <w:pPr>
        <w:pStyle w:val="ListBullet"/>
      </w:pPr>
      <w:r>
        <w:t>Toggle done</w:t>
      </w:r>
    </w:p>
    <w:p>
      <w:pPr>
        <w:pStyle w:val="ListBullet"/>
      </w:pPr>
      <w:r>
        <w:t>Reset tasks</w:t>
      </w:r>
    </w:p>
    <w:p>
      <w:pPr>
        <w:pStyle w:val="ListBullet"/>
      </w:pPr>
      <w:r>
        <w:t>Task progress bar</w:t>
      </w:r>
    </w:p>
    <w:p>
      <w:pPr>
        <w:pStyle w:val="ListBullet"/>
      </w:pPr>
      <w:r>
        <w:t>Local persistence with `localStorage`</w:t>
      </w:r>
    </w:p>
    <w:p>
      <w:pPr>
        <w:pStyle w:val="ListBullet"/>
      </w:pPr>
      <w:r>
        <w:t>Focus blocks visual bars</w:t>
      </w:r>
    </w:p>
    <w:p>
      <w:pPr>
        <w:pStyle w:val="ListBullet"/>
      </w:pPr>
      <w:r>
        <w:t>Backend summary card fetched from `/api/dashboard/summary`</w:t>
      </w:r>
    </w:p>
    <w:p>
      <w:pPr>
        <w:pStyle w:val="ListBullet"/>
      </w:pPr>
      <w:r>
        <w:t>Logout button (`/api/auth/logout`)</w:t>
      </w:r>
    </w:p>
    <w:p/>
    <w:p>
      <w:pPr>
        <w:pStyle w:val="Heading2"/>
      </w:pPr>
      <w:r>
        <w:t>6) Server vs Client Components</w:t>
      </w:r>
    </w:p>
    <w:p/>
    <w:p>
      <w:pPr>
        <w:pStyle w:val="Heading3"/>
      </w:pPr>
      <w:r>
        <w:t>Server components (default)</w:t>
      </w:r>
    </w:p>
    <w:p/>
    <w:p>
      <w:pPr>
        <w:pStyle w:val="ListBullet"/>
      </w:pPr>
      <w:r>
        <w:t>`app/page.tsx`</w:t>
      </w:r>
    </w:p>
    <w:p>
      <w:pPr>
        <w:pStyle w:val="ListBullet"/>
      </w:pPr>
      <w:r>
        <w:t>`app/login/page.tsx`</w:t>
      </w:r>
    </w:p>
    <w:p>
      <w:pPr>
        <w:pStyle w:val="ListBullet"/>
      </w:pPr>
      <w:r>
        <w:t>`app/dashboard/page.tsx`</w:t>
      </w:r>
    </w:p>
    <w:p/>
    <w:p>
      <w:r>
        <w:t>Use these for:</w:t>
      </w:r>
    </w:p>
    <w:p>
      <w:pPr>
        <w:pStyle w:val="ListBullet"/>
      </w:pPr>
      <w:r>
        <w:t>Reading cookies on server</w:t>
      </w:r>
    </w:p>
    <w:p>
      <w:pPr>
        <w:pStyle w:val="ListBullet"/>
      </w:pPr>
      <w:r>
        <w:t>Redirect guards</w:t>
      </w:r>
    </w:p>
    <w:p>
      <w:pPr>
        <w:pStyle w:val="ListBullet"/>
      </w:pPr>
      <w:r>
        <w:t>Data/security boundaries</w:t>
      </w:r>
    </w:p>
    <w:p/>
    <w:p>
      <w:pPr>
        <w:pStyle w:val="Heading3"/>
      </w:pPr>
      <w:r>
        <w:t>Client components (`"use client"`)</w:t>
      </w:r>
    </w:p>
    <w:p/>
    <w:p>
      <w:pPr>
        <w:pStyle w:val="ListBullet"/>
      </w:pPr>
      <w:r>
        <w:t>`components/ui/LoginForm.tsx`</w:t>
      </w:r>
    </w:p>
    <w:p>
      <w:pPr>
        <w:pStyle w:val="ListBullet"/>
      </w:pPr>
      <w:r>
        <w:t>`components/ui/ProgressPlayground.tsx`</w:t>
      </w:r>
    </w:p>
    <w:p>
      <w:pPr>
        <w:pStyle w:val="ListBullet"/>
      </w:pPr>
      <w:r>
        <w:t>`components/dashboard/DashboardClient.tsx`</w:t>
      </w:r>
    </w:p>
    <w:p/>
    <w:p>
      <w:r>
        <w:t>Use these for:</w:t>
      </w:r>
    </w:p>
    <w:p>
      <w:pPr>
        <w:pStyle w:val="ListBullet"/>
      </w:pPr>
      <w:r>
        <w:t>`useState`, `useEffect`, `useMemo`</w:t>
      </w:r>
    </w:p>
    <w:p>
      <w:pPr>
        <w:pStyle w:val="ListBullet"/>
      </w:pPr>
      <w:r>
        <w:t>Browser APIs (`localStorage`)</w:t>
      </w:r>
    </w:p>
    <w:p>
      <w:pPr>
        <w:pStyle w:val="ListBullet"/>
      </w:pPr>
      <w:r>
        <w:t>Click/submit interactions</w:t>
      </w:r>
    </w:p>
    <w:p/>
    <w:p>
      <w:pPr>
        <w:pStyle w:val="Heading2"/>
      </w:pPr>
      <w:r>
        <w:t>7) Auth + Session Model (Current MVP)</w:t>
      </w:r>
    </w:p>
    <w:p/>
    <w:p>
      <w:r>
        <w:t>Shared auth helpers are in `lib/auth.ts`.</w:t>
      </w:r>
    </w:p>
    <w:p/>
    <w:p>
      <w:pPr>
        <w:pStyle w:val="ListBullet"/>
      </w:pPr>
      <w:r>
        <w:t>Cookie name: `progr3s_session`</w:t>
      </w:r>
    </w:p>
    <w:p>
      <w:pPr>
        <w:pStyle w:val="ListBullet"/>
      </w:pPr>
      <w:r>
        <w:t>Demo user:</w:t>
      </w:r>
    </w:p>
    <w:p>
      <w:pPr>
        <w:pStyle w:val="ListBullet"/>
      </w:pPr>
      <w:r>
        <w:t>Email: `demo@progr3s.dev`</w:t>
      </w:r>
    </w:p>
    <w:p>
      <w:pPr>
        <w:pStyle w:val="ListBullet"/>
      </w:pPr>
      <w:r>
        <w:t>Password: `progress123`</w:t>
      </w:r>
    </w:p>
    <w:p>
      <w:pPr>
        <w:pStyle w:val="ListBullet"/>
      </w:pPr>
      <w:r>
        <w:t>Name: `Demo Builder`</w:t>
      </w:r>
    </w:p>
    <w:p>
      <w:pPr>
        <w:pStyle w:val="ListBullet"/>
      </w:pPr>
      <w:r>
        <w:t>Session format: `session:&lt;email&gt;`</w:t>
      </w:r>
    </w:p>
    <w:p>
      <w:pPr>
        <w:pStyle w:val="ListBullet"/>
      </w:pPr>
      <w:r>
        <w:t>Cookie options in login API:</w:t>
      </w:r>
    </w:p>
    <w:p>
      <w:pPr>
        <w:pStyle w:val="ListBullet"/>
      </w:pPr>
      <w:r>
        <w:t>`httpOnly: true`</w:t>
      </w:r>
    </w:p>
    <w:p>
      <w:pPr>
        <w:pStyle w:val="ListBullet"/>
      </w:pPr>
      <w:r>
        <w:t>`sameSite: "lax"`</w:t>
      </w:r>
    </w:p>
    <w:p>
      <w:pPr>
        <w:pStyle w:val="ListBullet"/>
      </w:pPr>
      <w:r>
        <w:t>`secure: process.env.NODE_ENV === "production"`</w:t>
      </w:r>
    </w:p>
    <w:p>
      <w:pPr>
        <w:pStyle w:val="ListBullet"/>
      </w:pPr>
      <w:r>
        <w:t>`path: "/"`</w:t>
      </w:r>
    </w:p>
    <w:p>
      <w:pPr>
        <w:pStyle w:val="ListBullet"/>
      </w:pPr>
      <w:r>
        <w:t>`maxAge: 60 * 60 * 8` (8 hours)</w:t>
      </w:r>
    </w:p>
    <w:p/>
    <w:p>
      <w:r>
        <w:t>Important: this is demo auth, not production-grade auth.</w:t>
      </w:r>
    </w:p>
    <w:p/>
    <w:p>
      <w:pPr>
        <w:pStyle w:val="Heading2"/>
      </w:pPr>
      <w:r>
        <w:t>8) API Contracts</w:t>
      </w:r>
    </w:p>
    <w:p/>
    <w:p>
      <w:pPr>
        <w:pStyle w:val="Heading3"/>
      </w:pPr>
      <w:r>
        <w:t>`POST /api/auth/login`</w:t>
      </w:r>
    </w:p>
    <w:p/>
    <w:p>
      <w:r>
        <w:t>Request body (JSON or form):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"email": "demo@progr3s.dev",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"password": "progress123"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Success `200`: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"ok": true,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"token": "dev_mock_session_token",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"user":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"email": "demo@progr3s.dev",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"name": "Demo Builder"</w:t>
      </w:r>
    </w:p>
    <w:p>
      <w:pPr>
        <w:pStyle w:val="NoSpacing"/>
      </w:pPr>
      <w:r>
        <w:rPr>
          <w:rFonts w:ascii="Consolas" w:hAnsi="Consolas"/>
          <w:sz w:val="20"/>
        </w:rPr>
        <w:t xml:space="preserve">  }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Validation/Auth errors:</w:t>
      </w:r>
    </w:p>
    <w:p>
      <w:pPr>
        <w:pStyle w:val="ListBullet"/>
      </w:pPr>
      <w:r>
        <w:t>`400` invalid/missing payload</w:t>
      </w:r>
    </w:p>
    <w:p>
      <w:pPr>
        <w:pStyle w:val="ListBullet"/>
      </w:pPr>
      <w:r>
        <w:t>`401` invalid credentials</w:t>
      </w:r>
    </w:p>
    <w:p/>
    <w:p>
      <w:pPr>
        <w:pStyle w:val="Heading3"/>
      </w:pPr>
      <w:r>
        <w:t>`GET /api/auth/session`</w:t>
      </w:r>
    </w:p>
    <w:p/>
    <w:p>
      <w:r>
        <w:t>Success `200` if session valid: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"ok": true,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"user":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"email": "demo@progr3s.dev",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"name": "Demo Builder"</w:t>
      </w:r>
    </w:p>
    <w:p>
      <w:pPr>
        <w:pStyle w:val="NoSpacing"/>
      </w:pPr>
      <w:r>
        <w:rPr>
          <w:rFonts w:ascii="Consolas" w:hAnsi="Consolas"/>
          <w:sz w:val="20"/>
        </w:rPr>
        <w:t xml:space="preserve">  }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Unauthorized `401`: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"ok": false,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"message": "No active session."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pPr>
        <w:pStyle w:val="Heading3"/>
      </w:pPr>
      <w:r>
        <w:t>`GET /api/auth/logout`</w:t>
      </w:r>
    </w:p>
    <w:p/>
    <w:p>
      <w:pPr>
        <w:pStyle w:val="ListBullet"/>
      </w:pPr>
      <w:r>
        <w:t>Deletes `progr3s_session`</w:t>
      </w:r>
    </w:p>
    <w:p>
      <w:pPr>
        <w:pStyle w:val="ListBullet"/>
      </w:pPr>
      <w:r>
        <w:t>Redirects to `/`</w:t>
      </w:r>
    </w:p>
    <w:p/>
    <w:p>
      <w:pPr>
        <w:pStyle w:val="Heading3"/>
      </w:pPr>
      <w:r>
        <w:t>`GET /api/dashboard/summary`</w:t>
      </w:r>
    </w:p>
    <w:p/>
    <w:p>
      <w:r>
        <w:t>Success `200` if authorized: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"ok": true,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"summary":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"dateLabel": "Tue, Feb 17",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"focusScore": 83,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"streakDays": 5,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"completedToday": 3,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"pendingToday": 2</w:t>
      </w:r>
    </w:p>
    <w:p>
      <w:pPr>
        <w:pStyle w:val="NoSpacing"/>
      </w:pPr>
      <w:r>
        <w:rPr>
          <w:rFonts w:ascii="Consolas" w:hAnsi="Consolas"/>
          <w:sz w:val="20"/>
        </w:rPr>
        <w:t xml:space="preserve">  }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Unauthorized `401`: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"ok": false,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"message": "Unauthorized"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pPr>
        <w:pStyle w:val="Heading2"/>
      </w:pPr>
      <w:r>
        <w:t>9) Styling Architecture</w:t>
      </w:r>
    </w:p>
    <w:p/>
    <w:p>
      <w:r>
        <w:t>Main style file: `app/globals.css`.</w:t>
      </w:r>
    </w:p>
    <w:p/>
    <w:p>
      <w:pPr>
        <w:pStyle w:val="Heading3"/>
      </w:pPr>
      <w:r>
        <w:t>Design tokens</w:t>
      </w:r>
    </w:p>
    <w:p/>
    <w:p>
      <w:r>
        <w:t>Defined in `:root`:</w:t>
      </w:r>
    </w:p>
    <w:p>
      <w:pPr>
        <w:pStyle w:val="ListBullet"/>
      </w:pPr>
      <w:r>
        <w:t>`--bg`, `--surface`, `--surface-soft`</w:t>
      </w:r>
    </w:p>
    <w:p>
      <w:pPr>
        <w:pStyle w:val="ListBullet"/>
      </w:pPr>
      <w:r>
        <w:t>`--text`, `--muted`, `--line`</w:t>
      </w:r>
    </w:p>
    <w:p>
      <w:pPr>
        <w:pStyle w:val="ListBullet"/>
      </w:pPr>
      <w:r>
        <w:t>`--accent`, `--accent-strong`</w:t>
      </w:r>
    </w:p>
    <w:p>
      <w:pPr>
        <w:pStyle w:val="ListBullet"/>
      </w:pPr>
      <w:r>
        <w:t>`--radius-lg`, `--radius-md`</w:t>
      </w:r>
    </w:p>
    <w:p/>
    <w:p>
      <w:pPr>
        <w:pStyle w:val="Heading3"/>
      </w:pPr>
      <w:r>
        <w:t>Tailwind usage</w:t>
      </w:r>
    </w:p>
    <w:p/>
    <w:p>
      <w:pPr>
        <w:pStyle w:val="ListBullet"/>
      </w:pPr>
      <w:r>
        <w:t>Tailwind v4 is enabled via `@import "tailwindcss";`</w:t>
      </w:r>
    </w:p>
    <w:p>
      <w:pPr>
        <w:pStyle w:val="ListBullet"/>
      </w:pPr>
      <w:r>
        <w:t>Current UI primarily uses custom class selectors rather than Tailwind utility strings</w:t>
      </w:r>
    </w:p>
    <w:p/>
    <w:p>
      <w:pPr>
        <w:pStyle w:val="Heading3"/>
      </w:pPr>
      <w:r>
        <w:t>Core class groups</w:t>
      </w:r>
    </w:p>
    <w:p/>
    <w:p>
      <w:pPr>
        <w:pStyle w:val="ListBullet"/>
      </w:pPr>
      <w:r>
        <w:t>Layout: `.page-wrap`, `.shell-card`</w:t>
      </w:r>
    </w:p>
    <w:p>
      <w:pPr>
        <w:pStyle w:val="ListBullet"/>
      </w:pPr>
      <w:r>
        <w:t>Nav/button: `.topbar`, `.btn`, `.btn--primary`, `.btn--ghost`</w:t>
      </w:r>
    </w:p>
    <w:p>
      <w:pPr>
        <w:pStyle w:val="ListBullet"/>
      </w:pPr>
      <w:r>
        <w:t>Marketing: `.hero`, `.section-grid`, `.workflow`, `.teaser`</w:t>
      </w:r>
    </w:p>
    <w:p>
      <w:pPr>
        <w:pStyle w:val="ListBullet"/>
      </w:pPr>
      <w:r>
        <w:t>Interactive: `.playground*`, `.progress-meter*`, `.task-list`, `.task-item*`</w:t>
      </w:r>
    </w:p>
    <w:p>
      <w:pPr>
        <w:pStyle w:val="ListBullet"/>
      </w:pPr>
      <w:r>
        <w:t>Dashboard: `.dashboard-*`, `.focus-list*`, `.summary-list`</w:t>
      </w:r>
    </w:p>
    <w:p>
      <w:pPr>
        <w:pStyle w:val="ListBullet"/>
      </w:pPr>
      <w:r>
        <w:t>Auth: `.login*`, `.form-feedback*`</w:t>
      </w:r>
    </w:p>
    <w:p>
      <w:pPr>
        <w:pStyle w:val="ListBullet"/>
      </w:pPr>
      <w:r>
        <w:t>Motion: `@keyframes fade-up`</w:t>
      </w:r>
    </w:p>
    <w:p/>
    <w:p>
      <w:pPr>
        <w:pStyle w:val="Heading3"/>
      </w:pPr>
      <w:r>
        <w:t>Responsive behavior</w:t>
      </w:r>
    </w:p>
    <w:p/>
    <w:p>
      <w:r>
        <w:t>Media breakpoint: `@media (max-width: 920px)`</w:t>
      </w:r>
    </w:p>
    <w:p>
      <w:pPr>
        <w:pStyle w:val="ListBullet"/>
      </w:pPr>
      <w:r>
        <w:t>Hero/login become one-column</w:t>
      </w:r>
    </w:p>
    <w:p>
      <w:pPr>
        <w:pStyle w:val="ListBullet"/>
      </w:pPr>
      <w:r>
        <w:t>Dashboard grid becomes one-column</w:t>
      </w:r>
    </w:p>
    <w:p>
      <w:pPr>
        <w:pStyle w:val="ListBullet"/>
      </w:pPr>
      <w:r>
        <w:t>Input+button rows collapse to one column</w:t>
      </w:r>
    </w:p>
    <w:p/>
    <w:p>
      <w:pPr>
        <w:pStyle w:val="Heading2"/>
      </w:pPr>
      <w:r>
        <w:t>10) Logic Flow by Screen</w:t>
      </w:r>
    </w:p>
    <w:p/>
    <w:p>
      <w:pPr>
        <w:pStyle w:val="Heading3"/>
      </w:pPr>
      <w:r>
        <w:t>Home (`app/page.tsx`)</w:t>
      </w:r>
    </w:p>
    <w:p/>
    <w:p>
      <w:pPr>
        <w:pStyle w:val="ListBullet"/>
      </w:pPr>
      <w:r>
        <w:t>Reads cookie server-side with `await cookies()`</w:t>
      </w:r>
    </w:p>
    <w:p>
      <w:pPr>
        <w:pStyle w:val="ListBullet"/>
      </w:pPr>
      <w:r>
        <w:t>Determines `hasSession`</w:t>
      </w:r>
    </w:p>
    <w:p>
      <w:pPr>
        <w:pStyle w:val="ListBullet"/>
      </w:pPr>
      <w:r>
        <w:t>Changes navbar CTA target accordingly</w:t>
      </w:r>
    </w:p>
    <w:p>
      <w:pPr>
        <w:pStyle w:val="ListBullet"/>
      </w:pPr>
      <w:r>
        <w:t>Renders interactive `ProgressPlayground`</w:t>
      </w:r>
    </w:p>
    <w:p/>
    <w:p>
      <w:pPr>
        <w:pStyle w:val="Heading3"/>
      </w:pPr>
      <w:r>
        <w:t>Login (`app/login/page.tsx` + `components/ui/LoginForm.tsx`)</w:t>
      </w:r>
    </w:p>
    <w:p/>
    <w:p>
      <w:pPr>
        <w:pStyle w:val="ListBullet"/>
      </w:pPr>
      <w:r>
        <w:t>Server page checks cookie and redirects to dashboard if logged in</w:t>
      </w:r>
    </w:p>
    <w:p>
      <w:pPr>
        <w:pStyle w:val="ListBullet"/>
      </w:pPr>
      <w:r>
        <w:t>Client form handles submit with `fetch`</w:t>
      </w:r>
    </w:p>
    <w:p>
      <w:pPr>
        <w:pStyle w:val="ListBullet"/>
      </w:pPr>
      <w:r>
        <w:t>Displays loading/success/error message</w:t>
      </w:r>
    </w:p>
    <w:p>
      <w:pPr>
        <w:pStyle w:val="ListBullet"/>
      </w:pPr>
      <w:r>
        <w:t>Redirects to dashboard on success via router push</w:t>
      </w:r>
    </w:p>
    <w:p/>
    <w:p>
      <w:pPr>
        <w:pStyle w:val="Heading3"/>
      </w:pPr>
      <w:r>
        <w:t>Dashboard (`app/dashboard/page.tsx` + `components/dashboard/DashboardClient.tsx`)</w:t>
      </w:r>
    </w:p>
    <w:p/>
    <w:p>
      <w:pPr>
        <w:pStyle w:val="ListBullet"/>
      </w:pPr>
      <w:r>
        <w:t>Server page validates session and guards route</w:t>
      </w:r>
    </w:p>
    <w:p>
      <w:pPr>
        <w:pStyle w:val="ListBullet"/>
      </w:pPr>
      <w:r>
        <w:t>Client dashboard manages tasks in state</w:t>
      </w:r>
    </w:p>
    <w:p>
      <w:pPr>
        <w:pStyle w:val="ListBullet"/>
      </w:pPr>
      <w:r>
        <w:t>Persists tasks in `localStorage` key `progr3s_dashboard_tasks_v1`</w:t>
      </w:r>
    </w:p>
    <w:p>
      <w:pPr>
        <w:pStyle w:val="ListBullet"/>
      </w:pPr>
      <w:r>
        <w:t>Fetches summary data from protected API</w:t>
      </w:r>
    </w:p>
    <w:p/>
    <w:p>
      <w:pPr>
        <w:pStyle w:val="Heading2"/>
      </w:pPr>
      <w:r>
        <w:t>11) Config Files Explained</w:t>
      </w:r>
    </w:p>
    <w:p/>
    <w:p>
      <w:pPr>
        <w:pStyle w:val="Heading3"/>
      </w:pPr>
      <w:r>
        <w:t>`package.json`</w:t>
      </w:r>
    </w:p>
    <w:p/>
    <w:p>
      <w:r>
        <w:t>Scripts:</w:t>
      </w:r>
    </w:p>
    <w:p>
      <w:pPr>
        <w:pStyle w:val="ListBullet"/>
      </w:pPr>
      <w:r>
        <w:t>`npm run dev` -&gt; start development server</w:t>
      </w:r>
    </w:p>
    <w:p>
      <w:pPr>
        <w:pStyle w:val="ListBullet"/>
      </w:pPr>
      <w:r>
        <w:t>`npm run build` -&gt; production build</w:t>
      </w:r>
    </w:p>
    <w:p>
      <w:pPr>
        <w:pStyle w:val="ListBullet"/>
      </w:pPr>
      <w:r>
        <w:t>`npm run start` -&gt; run production build</w:t>
      </w:r>
    </w:p>
    <w:p>
      <w:pPr>
        <w:pStyle w:val="ListBullet"/>
      </w:pPr>
      <w:r>
        <w:t>`npm run lint` -&gt; ESLint</w:t>
      </w:r>
    </w:p>
    <w:p/>
    <w:p>
      <w:r>
        <w:t>Dependencies:</w:t>
      </w:r>
    </w:p>
    <w:p>
      <w:pPr>
        <w:pStyle w:val="ListBullet"/>
      </w:pPr>
      <w:r>
        <w:t>`next`, `react`, `react-dom`</w:t>
      </w:r>
    </w:p>
    <w:p/>
    <w:p>
      <w:r>
        <w:t>Dev dependencies:</w:t>
      </w:r>
    </w:p>
    <w:p>
      <w:pPr>
        <w:pStyle w:val="ListBullet"/>
      </w:pPr>
      <w:r>
        <w:t>TypeScript + React/Node type packages</w:t>
      </w:r>
    </w:p>
    <w:p>
      <w:pPr>
        <w:pStyle w:val="ListBullet"/>
      </w:pPr>
      <w:r>
        <w:t>Tailwind v4 + PostCSS plugin</w:t>
      </w:r>
    </w:p>
    <w:p>
      <w:pPr>
        <w:pStyle w:val="ListBullet"/>
      </w:pPr>
      <w:r>
        <w:t>ESLint + Next config</w:t>
      </w:r>
    </w:p>
    <w:p/>
    <w:p>
      <w:pPr>
        <w:pStyle w:val="Heading3"/>
      </w:pPr>
      <w:r>
        <w:t>`next.config.ts`</w:t>
      </w:r>
    </w:p>
    <w:p/>
    <w:p>
      <w:pPr>
        <w:pStyle w:val="ListBullet"/>
      </w:pPr>
      <w:r>
        <w:t>Currently mostly default</w:t>
      </w:r>
    </w:p>
    <w:p>
      <w:pPr>
        <w:pStyle w:val="ListBullet"/>
      </w:pPr>
      <w:r>
        <w:t>Where to set features like:</w:t>
      </w:r>
    </w:p>
    <w:p>
      <w:pPr>
        <w:pStyle w:val="ListBullet"/>
      </w:pPr>
      <w:r>
        <w:t>`devIndicators` (for dev indicator logo)</w:t>
      </w:r>
    </w:p>
    <w:p>
      <w:pPr>
        <w:pStyle w:val="ListBullet"/>
      </w:pPr>
      <w:r>
        <w:t>image/domain rules</w:t>
      </w:r>
    </w:p>
    <w:p>
      <w:pPr>
        <w:pStyle w:val="ListBullet"/>
      </w:pPr>
      <w:r>
        <w:t>caching and other Next runtime config</w:t>
      </w:r>
    </w:p>
    <w:p/>
    <w:p>
      <w:pPr>
        <w:pStyle w:val="Heading3"/>
      </w:pPr>
      <w:r>
        <w:t>`postcss.config.mjs`</w:t>
      </w:r>
    </w:p>
    <w:p/>
    <w:p>
      <w:pPr>
        <w:pStyle w:val="ListBullet"/>
      </w:pPr>
      <w:r>
        <w:t>PostCSS pipeline config</w:t>
      </w:r>
    </w:p>
    <w:p>
      <w:pPr>
        <w:pStyle w:val="ListBullet"/>
      </w:pPr>
      <w:r>
        <w:t>Required for Tailwind processing</w:t>
      </w:r>
    </w:p>
    <w:p/>
    <w:p>
      <w:pPr>
        <w:pStyle w:val="Heading3"/>
      </w:pPr>
      <w:r>
        <w:t>`tsconfig.json`</w:t>
      </w:r>
    </w:p>
    <w:p/>
    <w:p>
      <w:pPr>
        <w:pStyle w:val="ListBullet"/>
      </w:pPr>
      <w:r>
        <w:t>TypeScript compiler settings and path aliases</w:t>
      </w:r>
    </w:p>
    <w:p>
      <w:pPr>
        <w:pStyle w:val="ListBullet"/>
      </w:pPr>
      <w:r>
        <w:t>Controls type-checking behavior and module resolution</w:t>
      </w:r>
    </w:p>
    <w:p/>
    <w:p>
      <w:pPr>
        <w:pStyle w:val="Heading3"/>
      </w:pPr>
      <w:r>
        <w:t>`eslint.config.mjs`</w:t>
      </w:r>
    </w:p>
    <w:p/>
    <w:p>
      <w:pPr>
        <w:pStyle w:val="ListBullet"/>
      </w:pPr>
      <w:r>
        <w:t>ESLint rules/config</w:t>
      </w:r>
    </w:p>
    <w:p>
      <w:pPr>
        <w:pStyle w:val="ListBullet"/>
      </w:pPr>
      <w:r>
        <w:t>Used by `npm run lint`</w:t>
      </w:r>
    </w:p>
    <w:p/>
    <w:p>
      <w:pPr>
        <w:pStyle w:val="Heading2"/>
      </w:pPr>
      <w:r>
        <w:t>12) File-by-File Customization Pointers</w:t>
      </w:r>
    </w:p>
    <w:p/>
    <w:p>
      <w:pPr>
        <w:pStyle w:val="Heading3"/>
      </w:pPr>
      <w:r>
        <w:t>`app/layout.tsx`</w:t>
      </w:r>
    </w:p>
    <w:p/>
    <w:p>
      <w:pPr>
        <w:pStyle w:val="ListBullet"/>
      </w:pPr>
      <w:r>
        <w:t>Global metadata (title/description)</w:t>
      </w:r>
    </w:p>
    <w:p>
      <w:pPr>
        <w:pStyle w:val="ListBullet"/>
      </w:pPr>
      <w:r>
        <w:t>Global stylesheet import</w:t>
      </w:r>
    </w:p>
    <w:p>
      <w:pPr>
        <w:pStyle w:val="ListBullet"/>
      </w:pPr>
      <w:r>
        <w:t>App-wide font setup</w:t>
      </w:r>
    </w:p>
    <w:p/>
    <w:p>
      <w:pPr>
        <w:pStyle w:val="Heading3"/>
      </w:pPr>
      <w:r>
        <w:t>`app/page.tsx`</w:t>
      </w:r>
    </w:p>
    <w:p/>
    <w:p>
      <w:pPr>
        <w:pStyle w:val="ListBullet"/>
      </w:pPr>
      <w:r>
        <w:t>Homepage structure + feature data</w:t>
      </w:r>
    </w:p>
    <w:p>
      <w:pPr>
        <w:pStyle w:val="ListBullet"/>
      </w:pPr>
      <w:r>
        <w:t>Section copy and ordering</w:t>
      </w:r>
    </w:p>
    <w:p>
      <w:pPr>
        <w:pStyle w:val="ListBullet"/>
      </w:pPr>
      <w:r>
        <w:t>Entry point for landing interactivity</w:t>
      </w:r>
    </w:p>
    <w:p/>
    <w:p>
      <w:pPr>
        <w:pStyle w:val="Heading3"/>
      </w:pPr>
      <w:r>
        <w:t>`components/ui/NavBar.tsx`</w:t>
      </w:r>
    </w:p>
    <w:p/>
    <w:p>
      <w:pPr>
        <w:pStyle w:val="ListBullet"/>
      </w:pPr>
      <w:r>
        <w:t>Top nav branding/links/CTA</w:t>
      </w:r>
    </w:p>
    <w:p>
      <w:pPr>
        <w:pStyle w:val="ListBullet"/>
      </w:pPr>
      <w:r>
        <w:t>Reused across pages</w:t>
      </w:r>
    </w:p>
    <w:p/>
    <w:p>
      <w:pPr>
        <w:pStyle w:val="Heading3"/>
      </w:pPr>
      <w:r>
        <w:t>`components/ui/InfoCard.tsx`</w:t>
      </w:r>
    </w:p>
    <w:p/>
    <w:p>
      <w:pPr>
        <w:pStyle w:val="ListBullet"/>
      </w:pPr>
      <w:r>
        <w:t>Feature card reusable block</w:t>
      </w:r>
    </w:p>
    <w:p/>
    <w:p>
      <w:pPr>
        <w:pStyle w:val="Heading3"/>
      </w:pPr>
      <w:r>
        <w:t>`components/ui/ProgressPlayground.tsx`</w:t>
      </w:r>
    </w:p>
    <w:p/>
    <w:p>
      <w:pPr>
        <w:pStyle w:val="ListBullet"/>
      </w:pPr>
      <w:r>
        <w:t>Landing demo interactions</w:t>
      </w:r>
    </w:p>
    <w:p>
      <w:pPr>
        <w:pStyle w:val="ListBullet"/>
      </w:pPr>
      <w:r>
        <w:t>Good template for simple client features</w:t>
      </w:r>
    </w:p>
    <w:p/>
    <w:p>
      <w:pPr>
        <w:pStyle w:val="Heading3"/>
      </w:pPr>
      <w:r>
        <w:t>`app/login/page.tsx`</w:t>
      </w:r>
    </w:p>
    <w:p/>
    <w:p>
      <w:pPr>
        <w:pStyle w:val="ListBullet"/>
      </w:pPr>
      <w:r>
        <w:t>Server guard logic for login route</w:t>
      </w:r>
    </w:p>
    <w:p>
      <w:pPr>
        <w:pStyle w:val="ListBullet"/>
      </w:pPr>
      <w:r>
        <w:t>Login page layout shell</w:t>
      </w:r>
    </w:p>
    <w:p/>
    <w:p>
      <w:pPr>
        <w:pStyle w:val="Heading3"/>
      </w:pPr>
      <w:r>
        <w:t>`components/ui/LoginForm.tsx`</w:t>
      </w:r>
    </w:p>
    <w:p/>
    <w:p>
      <w:pPr>
        <w:pStyle w:val="ListBullet"/>
      </w:pPr>
      <w:r>
        <w:t>Form state, submit logic, feedback, redirect</w:t>
      </w:r>
    </w:p>
    <w:p/>
    <w:p>
      <w:pPr>
        <w:pStyle w:val="Heading3"/>
      </w:pPr>
      <w:r>
        <w:t>`app/dashboard/page.tsx`</w:t>
      </w:r>
    </w:p>
    <w:p/>
    <w:p>
      <w:pPr>
        <w:pStyle w:val="ListBullet"/>
      </w:pPr>
      <w:r>
        <w:t>Server guard logic for dashboard route</w:t>
      </w:r>
    </w:p>
    <w:p>
      <w:pPr>
        <w:pStyle w:val="ListBullet"/>
      </w:pPr>
      <w:r>
        <w:t>Connects shell + dashboard client component</w:t>
      </w:r>
    </w:p>
    <w:p/>
    <w:p>
      <w:pPr>
        <w:pStyle w:val="Heading3"/>
      </w:pPr>
      <w:r>
        <w:t>`components/dashboard/DashboardClient.tsx`</w:t>
      </w:r>
    </w:p>
    <w:p/>
    <w:p>
      <w:pPr>
        <w:pStyle w:val="ListBullet"/>
      </w:pPr>
      <w:r>
        <w:t>Main app-like interactivity</w:t>
      </w:r>
    </w:p>
    <w:p>
      <w:pPr>
        <w:pStyle w:val="ListBullet"/>
      </w:pPr>
      <w:r>
        <w:t>Local storage persistence</w:t>
      </w:r>
    </w:p>
    <w:p>
      <w:pPr>
        <w:pStyle w:val="ListBullet"/>
      </w:pPr>
      <w:r>
        <w:t>Dashboard summary fetching</w:t>
      </w:r>
    </w:p>
    <w:p/>
    <w:p>
      <w:pPr>
        <w:pStyle w:val="Heading3"/>
      </w:pPr>
      <w:r>
        <w:t>`app/api/auth/login/route.ts`</w:t>
      </w:r>
    </w:p>
    <w:p/>
    <w:p>
      <w:pPr>
        <w:pStyle w:val="ListBullet"/>
      </w:pPr>
      <w:r>
        <w:t>Input parsing (JSON/form)</w:t>
      </w:r>
    </w:p>
    <w:p>
      <w:pPr>
        <w:pStyle w:val="ListBullet"/>
      </w:pPr>
      <w:r>
        <w:t>Validation/auth checks</w:t>
      </w:r>
    </w:p>
    <w:p>
      <w:pPr>
        <w:pStyle w:val="ListBullet"/>
      </w:pPr>
      <w:r>
        <w:t>Session cookie creation</w:t>
      </w:r>
    </w:p>
    <w:p/>
    <w:p>
      <w:pPr>
        <w:pStyle w:val="Heading3"/>
      </w:pPr>
      <w:r>
        <w:t>`app/api/auth/logout/route.ts`</w:t>
      </w:r>
    </w:p>
    <w:p/>
    <w:p>
      <w:pPr>
        <w:pStyle w:val="ListBullet"/>
      </w:pPr>
      <w:r>
        <w:t>Session delete and redirect</w:t>
      </w:r>
    </w:p>
    <w:p/>
    <w:p>
      <w:pPr>
        <w:pStyle w:val="Heading3"/>
      </w:pPr>
      <w:r>
        <w:t>`app/api/auth/session/route.ts`</w:t>
      </w:r>
    </w:p>
    <w:p/>
    <w:p>
      <w:pPr>
        <w:pStyle w:val="ListBullet"/>
      </w:pPr>
      <w:r>
        <w:t>Session check endpoint</w:t>
      </w:r>
    </w:p>
    <w:p/>
    <w:p>
      <w:pPr>
        <w:pStyle w:val="Heading3"/>
      </w:pPr>
      <w:r>
        <w:t>`app/api/dashboard/summary/route.ts`</w:t>
      </w:r>
    </w:p>
    <w:p/>
    <w:p>
      <w:pPr>
        <w:pStyle w:val="ListBullet"/>
      </w:pPr>
      <w:r>
        <w:t>Protected backend summary data endpoint</w:t>
      </w:r>
    </w:p>
    <w:p/>
    <w:p>
      <w:pPr>
        <w:pStyle w:val="Heading3"/>
      </w:pPr>
      <w:r>
        <w:t>`lib/auth.ts`</w:t>
      </w:r>
    </w:p>
    <w:p/>
    <w:p>
      <w:pPr>
        <w:pStyle w:val="ListBullet"/>
      </w:pPr>
      <w:r>
        <w:t>Shared auth constants and helper utilities</w:t>
      </w:r>
    </w:p>
    <w:p/>
    <w:p>
      <w:pPr>
        <w:pStyle w:val="Heading2"/>
      </w:pPr>
      <w:r>
        <w:t>13) What Is Mocked vs Real</w:t>
      </w:r>
    </w:p>
    <w:p/>
    <w:p>
      <w:r>
        <w:t>Mocked right now:</w:t>
      </w:r>
    </w:p>
    <w:p>
      <w:pPr>
        <w:pStyle w:val="ListBullet"/>
      </w:pPr>
      <w:r>
        <w:t>Single hardcoded user</w:t>
      </w:r>
    </w:p>
    <w:p>
      <w:pPr>
        <w:pStyle w:val="ListBullet"/>
      </w:pPr>
      <w:r>
        <w:t>Session string format not cryptographically signed</w:t>
      </w:r>
    </w:p>
    <w:p>
      <w:pPr>
        <w:pStyle w:val="ListBullet"/>
      </w:pPr>
      <w:r>
        <w:t>Dashboard summary numbers are generated/static-ish</w:t>
      </w:r>
    </w:p>
    <w:p/>
    <w:p>
      <w:r>
        <w:t>Real right now:</w:t>
      </w:r>
    </w:p>
    <w:p>
      <w:pPr>
        <w:pStyle w:val="ListBullet"/>
      </w:pPr>
      <w:r>
        <w:t>Route-level auth guards (based on cookie presence/value)</w:t>
      </w:r>
    </w:p>
    <w:p>
      <w:pPr>
        <w:pStyle w:val="ListBullet"/>
      </w:pPr>
      <w:r>
        <w:t>Login/logout/session route mechanics</w:t>
      </w:r>
    </w:p>
    <w:p>
      <w:pPr>
        <w:pStyle w:val="ListBullet"/>
      </w:pPr>
      <w:r>
        <w:t>Browser-persisted task state on dashboard</w:t>
      </w:r>
    </w:p>
    <w:p/>
    <w:p>
      <w:pPr>
        <w:pStyle w:val="Heading2"/>
      </w:pPr>
      <w:r>
        <w:t>14) Known Limits and Risks</w:t>
      </w:r>
    </w:p>
    <w:p/>
    <w:p>
      <w:pPr>
        <w:pStyle w:val="ListBullet"/>
      </w:pPr>
      <w:r>
        <w:t>Not suitable for production auth/security</w:t>
      </w:r>
    </w:p>
    <w:p>
      <w:pPr>
        <w:pStyle w:val="ListBullet"/>
      </w:pPr>
      <w:r>
        <w:t>No database persistence for users/tasks</w:t>
      </w:r>
    </w:p>
    <w:p>
      <w:pPr>
        <w:pStyle w:val="ListBullet"/>
      </w:pPr>
      <w:r>
        <w:t>LocalStorage task data is per browser/device only</w:t>
      </w:r>
    </w:p>
    <w:p>
      <w:pPr>
        <w:pStyle w:val="ListBullet"/>
      </w:pPr>
      <w:r>
        <w:t>No unit/integration test suite yet</w:t>
      </w:r>
    </w:p>
    <w:p>
      <w:pPr>
        <w:pStyle w:val="ListBullet"/>
      </w:pPr>
      <w:r>
        <w:t>No rate-limiting on login route</w:t>
      </w:r>
    </w:p>
    <w:p/>
    <w:p>
      <w:pPr>
        <w:pStyle w:val="Heading2"/>
      </w:pPr>
      <w:r>
        <w:t>15) Common Customizations (Quick Recipes)</w:t>
      </w:r>
    </w:p>
    <w:p/>
    <w:p>
      <w:pPr>
        <w:pStyle w:val="Heading3"/>
      </w:pPr>
      <w:r>
        <w:t>A) Change brand colors</w:t>
      </w:r>
    </w:p>
    <w:p>
      <w:pPr>
        <w:pStyle w:val="ListBullet"/>
      </w:pPr>
      <w:r>
        <w:t>Edit `:root` variables in `app/globals.css`</w:t>
      </w:r>
    </w:p>
    <w:p/>
    <w:p>
      <w:pPr>
        <w:pStyle w:val="Heading3"/>
      </w:pPr>
      <w:r>
        <w:t>B) Add a new page route</w:t>
      </w:r>
    </w:p>
    <w:p>
      <w:pPr>
        <w:pStyle w:val="ListBullet"/>
      </w:pPr>
      <w:r>
        <w:t>Create `app/&lt;route&gt;/page.tsx`</w:t>
      </w:r>
    </w:p>
    <w:p>
      <w:pPr>
        <w:pStyle w:val="ListBullet"/>
      </w:pPr>
      <w:r>
        <w:t>Add link in `components/ui/NavBar.tsx`</w:t>
      </w:r>
    </w:p>
    <w:p/>
    <w:p>
      <w:pPr>
        <w:pStyle w:val="Heading3"/>
      </w:pPr>
      <w:r>
        <w:t>C) Add a protected page</w:t>
      </w:r>
    </w:p>
    <w:p>
      <w:pPr>
        <w:pStyle w:val="ListBullet"/>
      </w:pPr>
      <w:r>
        <w:t>In `app/&lt;route&gt;/page.tsx`, read cookie with `await cookies()`</w:t>
      </w:r>
    </w:p>
    <w:p>
      <w:pPr>
        <w:pStyle w:val="ListBullet"/>
      </w:pPr>
      <w:r>
        <w:t>Validate with helpers from `lib/auth.ts`</w:t>
      </w:r>
    </w:p>
    <w:p>
      <w:pPr>
        <w:pStyle w:val="ListBullet"/>
      </w:pPr>
      <w:r>
        <w:t>`redirect("/login")` if invalid</w:t>
      </w:r>
    </w:p>
    <w:p/>
    <w:p>
      <w:pPr>
        <w:pStyle w:val="Heading3"/>
      </w:pPr>
      <w:r>
        <w:t>D) Add a new API endpoint</w:t>
      </w:r>
    </w:p>
    <w:p>
      <w:pPr>
        <w:pStyle w:val="ListBullet"/>
      </w:pPr>
      <w:r>
        <w:t>Create `app/api/&lt;group&gt;/&lt;name&gt;/route.ts`</w:t>
      </w:r>
    </w:p>
    <w:p>
      <w:pPr>
        <w:pStyle w:val="ListBullet"/>
      </w:pPr>
      <w:r>
        <w:t>Export `GET`, `POST`, etc. functions</w:t>
      </w:r>
    </w:p>
    <w:p>
      <w:pPr>
        <w:pStyle w:val="ListBullet"/>
      </w:pPr>
      <w:r>
        <w:t>For protected endpoints, verify session from cookies first</w:t>
      </w:r>
    </w:p>
    <w:p/>
    <w:p>
      <w:pPr>
        <w:pStyle w:val="Heading3"/>
      </w:pPr>
      <w:r>
        <w:t>E) Replace demo auth with real auth</w:t>
      </w:r>
    </w:p>
    <w:p>
      <w:pPr>
        <w:pStyle w:val="ListBullet"/>
      </w:pPr>
      <w:r>
        <w:t>Replace `DEMO_USER` and helper logic in `lib/auth.ts`</w:t>
      </w:r>
    </w:p>
    <w:p>
      <w:pPr>
        <w:pStyle w:val="ListBullet"/>
      </w:pPr>
      <w:r>
        <w:t>Wire login route to DB query and password hash verify</w:t>
      </w:r>
    </w:p>
    <w:p>
      <w:pPr>
        <w:pStyle w:val="ListBullet"/>
      </w:pPr>
      <w:r>
        <w:t>Store secure session (signed/encrypted token or DB session id)</w:t>
      </w:r>
    </w:p>
    <w:p/>
    <w:p>
      <w:pPr>
        <w:pStyle w:val="Heading2"/>
      </w:pPr>
      <w:r>
        <w:t>16) Commands and Environments</w:t>
      </w:r>
    </w:p>
    <w:p/>
    <w:p>
      <w:r>
        <w:t>Development:</w:t>
      </w:r>
    </w:p>
    <w:p>
      <w:pPr>
        <w:pStyle w:val="ListBullet"/>
      </w:pPr>
      <w:r>
        <w:t>`npm run dev`</w:t>
      </w:r>
    </w:p>
    <w:p/>
    <w:p>
      <w:r>
        <w:t>Quality:</w:t>
      </w:r>
    </w:p>
    <w:p>
      <w:pPr>
        <w:pStyle w:val="ListBullet"/>
      </w:pPr>
      <w:r>
        <w:t>`npm run lint`</w:t>
      </w:r>
    </w:p>
    <w:p/>
    <w:p>
      <w:r>
        <w:t>Production check:</w:t>
      </w:r>
    </w:p>
    <w:p>
      <w:pPr>
        <w:pStyle w:val="ListBullet"/>
      </w:pPr>
      <w:r>
        <w:t>`npm run build`</w:t>
      </w:r>
    </w:p>
    <w:p>
      <w:pPr>
        <w:pStyle w:val="ListBullet"/>
      </w:pPr>
      <w:r>
        <w:t>`npm run start`</w:t>
      </w:r>
    </w:p>
    <w:p/>
    <w:p>
      <w:pPr>
        <w:pStyle w:val="Heading2"/>
      </w:pPr>
      <w:r>
        <w:t>17) Recommended Next Steps (Priority)</w:t>
      </w:r>
    </w:p>
    <w:p/>
    <w:p>
      <w:pPr>
        <w:pStyle w:val="ListNumber"/>
      </w:pPr>
      <w:r>
        <w:t>Implement DB-backed users/sessions</w:t>
      </w:r>
    </w:p>
    <w:p>
      <w:pPr>
        <w:pStyle w:val="ListNumber"/>
      </w:pPr>
      <w:r>
        <w:t>Add task models and server persistence</w:t>
      </w:r>
    </w:p>
    <w:p>
      <w:pPr>
        <w:pStyle w:val="ListNumber"/>
      </w:pPr>
      <w:r>
        <w:t>Add middleware or helper wrappers for route protection reuse</w:t>
      </w:r>
    </w:p>
    <w:p>
      <w:pPr>
        <w:pStyle w:val="ListNumber"/>
      </w:pPr>
      <w:r>
        <w:t>Add tests for auth + dashboard APIs</w:t>
      </w:r>
    </w:p>
    <w:p>
      <w:pPr>
        <w:pStyle w:val="ListNumber"/>
      </w:pPr>
      <w:r>
        <w:t>Split `globals.css` if it grows too large</w:t>
      </w:r>
    </w:p>
    <w:p/>
    <w:p>
      <w:pPr>
        <w:pStyle w:val="Heading2"/>
      </w:pPr>
      <w:r>
        <w:t>18) Absolute Minimum Files To Know Before Editing</w:t>
      </w:r>
    </w:p>
    <w:p/>
    <w:p>
      <w:r>
        <w:t>If you only read a few files, read these first:</w:t>
      </w:r>
    </w:p>
    <w:p/>
    <w:p>
      <w:pPr>
        <w:pStyle w:val="ListNumber"/>
      </w:pPr>
      <w:r>
        <w:t>`app/page.tsx`</w:t>
      </w:r>
    </w:p>
    <w:p>
      <w:pPr>
        <w:pStyle w:val="ListNumber"/>
      </w:pPr>
      <w:r>
        <w:t>`app/login/page.tsx`</w:t>
      </w:r>
    </w:p>
    <w:p>
      <w:pPr>
        <w:pStyle w:val="ListNumber"/>
      </w:pPr>
      <w:r>
        <w:t>`app/dashboard/page.tsx`</w:t>
      </w:r>
    </w:p>
    <w:p>
      <w:pPr>
        <w:pStyle w:val="ListNumber"/>
      </w:pPr>
      <w:r>
        <w:t>`components/ui/LoginForm.tsx`</w:t>
      </w:r>
    </w:p>
    <w:p>
      <w:pPr>
        <w:pStyle w:val="ListNumber"/>
      </w:pPr>
      <w:r>
        <w:t>`components/dashboard/DashboardClient.tsx`</w:t>
      </w:r>
    </w:p>
    <w:p>
      <w:pPr>
        <w:pStyle w:val="ListNumber"/>
      </w:pPr>
      <w:r>
        <w:t>`app/globals.css`</w:t>
      </w:r>
    </w:p>
    <w:p>
      <w:pPr>
        <w:pStyle w:val="ListNumber"/>
      </w:pPr>
      <w:r>
        <w:t>`app/api/auth/login/route.ts`</w:t>
      </w:r>
    </w:p>
    <w:p>
      <w:pPr>
        <w:pStyle w:val="ListNumber"/>
      </w:pPr>
      <w:r>
        <w:t>`lib/auth.ts`</w:t>
      </w:r>
    </w:p>
    <w:p/>
    <w:p>
      <w:r>
        <w:t>---</w:t>
      </w:r>
    </w:p>
    <w:p>
      <w:r>
        <w:t>This guide reflects the current repo state and is intended to be maintained as features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